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33DEF27" wp14:textId="77777777">
      <w:pPr>
        <w:jc w:val="center"/>
      </w:pPr>
      <w:r>
        <w:rPr>
          <w:b/>
        </w:rPr>
        <w:t>[INSERTAR LOGOTIPO INSTITUCIONAL DE UNIVERSIDAD CNCI]</w:t>
      </w:r>
    </w:p>
    <w:p xmlns:wp14="http://schemas.microsoft.com/office/word/2010/wordml" w14:paraId="672A6659" wp14:textId="77777777"/>
    <w:p xmlns:wp14="http://schemas.microsoft.com/office/word/2010/wordml" w14:paraId="5465AA4F" wp14:textId="77777777">
      <w:pPr>
        <w:jc w:val="center"/>
      </w:pPr>
      <w:r>
        <w:rPr>
          <w:b/>
        </w:rPr>
        <w:t>PROGRAMACIÓN</w:t>
      </w:r>
    </w:p>
    <w:p xmlns:wp14="http://schemas.microsoft.com/office/word/2010/wordml" w14:paraId="0A37501D" wp14:textId="77777777"/>
    <w:p xmlns:wp14="http://schemas.microsoft.com/office/word/2010/wordml" w14:paraId="252BAB46" wp14:textId="77777777">
      <w:pPr>
        <w:jc w:val="center"/>
      </w:pPr>
      <w:r>
        <w:rPr>
          <w:b/>
        </w:rPr>
        <w:t>Sistema de Gestión de Inventario y Ventas para un Negocio Familiar</w:t>
      </w:r>
    </w:p>
    <w:p xmlns:wp14="http://schemas.microsoft.com/office/word/2010/wordml" w14:paraId="63C8337A" wp14:textId="77777777">
      <w:pPr>
        <w:jc w:val="center"/>
      </w:pPr>
      <w:r>
        <w:rPr>
          <w:b w:val="0"/>
        </w:rPr>
        <w:t>Proyecto final</w:t>
      </w:r>
    </w:p>
    <w:p xmlns:wp14="http://schemas.microsoft.com/office/word/2010/wordml" w14:paraId="5DAB6C7B" wp14:textId="77777777"/>
    <w:p xmlns:wp14="http://schemas.microsoft.com/office/word/2010/wordml" w14:paraId="4F8730D0" wp14:textId="77777777">
      <w:pPr>
        <w:jc w:val="center"/>
      </w:pPr>
      <w:r>
        <w:rPr>
          <w:b/>
        </w:rPr>
        <w:t>Integrantes:</w:t>
      </w:r>
    </w:p>
    <w:p xmlns:wp14="http://schemas.microsoft.com/office/word/2010/wordml" w14:paraId="1B72EB5C" wp14:textId="77777777">
      <w:pPr>
        <w:jc w:val="center"/>
      </w:pPr>
      <w:r>
        <w:rPr>
          <w:b w:val="0"/>
        </w:rPr>
        <w:t>Segovia Hernandez Maximo</w:t>
      </w:r>
    </w:p>
    <w:p xmlns:wp14="http://schemas.microsoft.com/office/word/2010/wordml" w14:paraId="27D590B2" wp14:textId="77777777">
      <w:pPr>
        <w:jc w:val="center"/>
      </w:pPr>
      <w:r>
        <w:rPr>
          <w:b w:val="0"/>
        </w:rPr>
        <w:t>[NOMBRE COMPLETO DE LOS DEMÁS INTEGRANTES]</w:t>
      </w:r>
    </w:p>
    <w:p xmlns:wp14="http://schemas.microsoft.com/office/word/2010/wordml" w14:paraId="63A1D658" wp14:textId="77777777">
      <w:pPr>
        <w:jc w:val="center"/>
      </w:pPr>
      <w:r>
        <w:rPr>
          <w:b w:val="0"/>
        </w:rPr>
        <w:t>Docente: Blanca Aracely Aranda Machorro</w:t>
      </w:r>
    </w:p>
    <w:p xmlns:wp14="http://schemas.microsoft.com/office/word/2010/wordml" w14:paraId="027C70D8" wp14:textId="77777777">
      <w:pPr>
        <w:jc w:val="center"/>
      </w:pPr>
      <w:r>
        <w:rPr>
          <w:b w:val="0"/>
        </w:rPr>
        <w:t>Universidad CNCI</w:t>
      </w:r>
    </w:p>
    <w:p xmlns:wp14="http://schemas.microsoft.com/office/word/2010/wordml" w14:paraId="3FF6E5F9" wp14:textId="77777777">
      <w:pPr>
        <w:jc w:val="center"/>
      </w:pPr>
      <w:r>
        <w:rPr>
          <w:b w:val="0"/>
        </w:rPr>
        <w:t>Monterrey, Nuevo León, México</w:t>
      </w:r>
    </w:p>
    <w:p xmlns:wp14="http://schemas.microsoft.com/office/word/2010/wordml" w14:paraId="1223418F" wp14:textId="77777777">
      <w:pPr>
        <w:jc w:val="center"/>
      </w:pPr>
      <w:r>
        <w:rPr>
          <w:b w:val="0"/>
        </w:rPr>
        <w:t>07 de septiembre de 2026</w:t>
      </w:r>
    </w:p>
    <w:p xmlns:wp14="http://schemas.microsoft.com/office/word/2010/wordml" w14:paraId="02EB378F" wp14:textId="77777777"/>
    <w:p xmlns:wp14="http://schemas.microsoft.com/office/word/2010/wordml" w14:paraId="4B101AA1" wp14:textId="77777777">
      <w:pPr>
        <w:jc w:val="center"/>
      </w:pPr>
      <w:r>
        <w:rPr>
          <w:b w:val="0"/>
        </w:rPr>
        <w:t>[INSERTAR INSIGNIA O LOGOTIPO DEL PROYECTO, SI EXISTE]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6EC93065" wp14:textId="77777777">
      <w:pPr>
        <w:pStyle w:val="Heading1"/>
      </w:pPr>
      <w:r>
        <w:t>Índice</w:t>
      </w:r>
    </w:p>
    <w:p xmlns:wp14="http://schemas.microsoft.com/office/word/2010/wordml" w14:paraId="5A39BBE3" wp14:textId="77777777">
      <w:r/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xmlns:wp14="http://schemas.microsoft.com/office/word/2010/wordml" w14:paraId="08B1E9D3" wp14:textId="77777777">
      <w:r>
        <w:rPr>
          <w:i/>
        </w:rPr>
        <w:t>Actualice el índice en Word: clic derecho sobre el índice &gt; Actualizar campo &gt; Actualizar toda la tabla.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0E27B00A" wp14:textId="77777777"/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14:paraId="000364BF" wp14:textId="77777777">
      <w:pPr>
        <w:jc w:val="center"/>
      </w:pPr>
      <w:r>
        <w:rPr>
          <w:b/>
        </w:rPr>
        <w:t>SISTEMA DE GESTIÓN DE INVENTARIO Y VENTAS</w:t>
      </w:r>
    </w:p>
    <w:p xmlns:wp14="http://schemas.microsoft.com/office/word/2010/wordml" w14:paraId="1F645635" wp14:textId="77777777">
      <w:pPr>
        <w:jc w:val="center"/>
      </w:pPr>
      <w:r>
        <w:rPr>
          <w:b w:val="0"/>
        </w:rPr>
        <w:t>Documentación del proyecto</w:t>
      </w:r>
    </w:p>
    <w:p xmlns:wp14="http://schemas.microsoft.com/office/word/2010/wordml" w14:paraId="3F0E354E" wp14:textId="77777777">
      <w:pPr>
        <w:jc w:val="center"/>
      </w:pPr>
      <w:r>
        <w:rPr>
          <w:b w:val="0"/>
        </w:rPr>
        <w:t>Solución de escritorio desarrollada en Python con CustomTkinter y persistencia en archivos CSV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4C6D2B33" wp14:textId="77777777">
      <w:pPr>
        <w:pStyle w:val="Heading1"/>
      </w:pPr>
      <w:r>
        <w:t>1. Introducción</w:t>
      </w:r>
    </w:p>
    <w:p xmlns:wp14="http://schemas.microsoft.com/office/word/2010/wordml" w14:paraId="758EBA83" wp14:textId="77777777">
      <w:pPr>
        <w:jc w:val="both"/>
      </w:pPr>
      <w:r>
        <w:rPr>
          <w:b w:val="0"/>
        </w:rPr>
        <w:t>El proyecto desarrolla un sistema de gestión de inventario y ventas para un negocio familiar dedicado a comercializar artículos escolares, juguetes y productos diversos en mercados locales. La solución responde a la necesidad de sustituir controles manuales por un registro digital sencillo, reduciendo errores de captura y facilitando la consulta de existencias, ventas, ingresos y utilidad estimada.</w:t>
      </w:r>
    </w:p>
    <w:p xmlns:wp14="http://schemas.microsoft.com/office/word/2010/wordml" w14:paraId="53113E21" wp14:textId="77777777">
      <w:pPr>
        <w:jc w:val="both"/>
      </w:pPr>
      <w:r>
        <w:rPr>
          <w:b w:val="0"/>
        </w:rPr>
        <w:t>La aplicación fue desarrollada en Python y utiliza CustomTkinter para proporcionar una interfaz gráfica de escritorio. La persistencia de datos se realiza mediante dos archivos CSV: productos.csv y ventas.csv. El alcance académico integra análisis del problema, diseño UML, programación orientada a objetos, manejo de archivos, validaciones, pruebas y documentación técnica.</w:t>
      </w:r>
    </w:p>
    <w:p xmlns:wp14="http://schemas.microsoft.com/office/word/2010/wordml" w14:paraId="34C3BCD4" wp14:textId="77777777">
      <w:pPr>
        <w:pStyle w:val="Heading1"/>
      </w:pPr>
      <w:r>
        <w:t>2. Información del cliente o negocio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37BED510" wp14:textId="77777777">
        <w:tc>
          <w:tcPr>
            <w:tcW w:w="9360" w:type="dxa"/>
            <w:shd w:fill="FFF2CC"/>
            <w:vAlign w:val="center"/>
          </w:tcPr>
          <w:p w14:paraId="14F7BCC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Validar el nombre comercial, año de inicio, propietario, número de colaboradores, ubicación de los mercados, horarios, proveedores y volumen aproximado de ventas.</w:t>
            </w:r>
          </w:p>
        </w:tc>
      </w:tr>
    </w:tbl>
    <w:p xmlns:wp14="http://schemas.microsoft.com/office/word/2010/wordml" w14:paraId="3DEEC66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43B906DF" wp14:textId="77777777">
        <w:tc>
          <w:tcPr>
            <w:tcW w:w="2880" w:type="dxa"/>
            <w:vAlign w:val="center"/>
            <w:shd w:fill="1F4E78"/>
          </w:tcPr>
          <w:p w14:paraId="5F66ADBA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w="6480" w:type="dxa"/>
            <w:vAlign w:val="center"/>
            <w:shd w:fill="1F4E78"/>
          </w:tcPr>
          <w:p w14:paraId="14B4A746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Información disponible / requerida</w:t>
            </w:r>
          </w:p>
        </w:tc>
      </w:tr>
      <w:tr xmlns:wp14="http://schemas.microsoft.com/office/word/2010/wordml" w14:paraId="42ECBE87" wp14:textId="77777777">
        <w:tc>
          <w:tcPr>
            <w:tcW w:w="2880" w:type="dxa"/>
            <w:vAlign w:val="center"/>
            <w:shd w:fill="FFFFFF"/>
          </w:tcPr>
          <w:p w14:paraId="51C9161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Nombre del negocio</w:t>
            </w:r>
          </w:p>
        </w:tc>
        <w:tc>
          <w:tcPr>
            <w:tcW w:w="6480" w:type="dxa"/>
            <w:vAlign w:val="center"/>
            <w:shd w:fill="FFFFFF"/>
          </w:tcPr>
          <w:p w14:paraId="6B9F385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62ACC9B8" wp14:textId="77777777">
        <w:tc>
          <w:tcPr>
            <w:tcW w:w="2880" w:type="dxa"/>
            <w:vAlign w:val="center"/>
            <w:shd w:fill="EAF2F8"/>
          </w:tcPr>
          <w:p w14:paraId="3355BB8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Giro</w:t>
            </w:r>
          </w:p>
        </w:tc>
        <w:tc>
          <w:tcPr>
            <w:tcW w:w="6480" w:type="dxa"/>
            <w:vAlign w:val="center"/>
            <w:shd w:fill="EAF2F8"/>
          </w:tcPr>
          <w:p w14:paraId="6BDB8BC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 minorista de artículos escolares, juguetes y productos diversos en mercados locales.</w:t>
            </w:r>
          </w:p>
        </w:tc>
      </w:tr>
      <w:tr xmlns:wp14="http://schemas.microsoft.com/office/word/2010/wordml" w14:paraId="2AA64355" wp14:textId="77777777">
        <w:tc>
          <w:tcPr>
            <w:tcW w:w="2880" w:type="dxa"/>
            <w:vAlign w:val="center"/>
            <w:shd w:fill="FFFFFF"/>
          </w:tcPr>
          <w:p w14:paraId="13D869E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Antigüedad</w:t>
            </w:r>
          </w:p>
        </w:tc>
        <w:tc>
          <w:tcPr>
            <w:tcW w:w="6480" w:type="dxa"/>
            <w:vAlign w:val="center"/>
            <w:shd w:fill="FFFFFF"/>
          </w:tcPr>
          <w:p w14:paraId="456EB1F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[PENDIENTE: años operando]</w:t>
            </w:r>
          </w:p>
        </w:tc>
      </w:tr>
      <w:tr xmlns:wp14="http://schemas.microsoft.com/office/word/2010/wordml" w14:paraId="13C23188" wp14:textId="77777777">
        <w:tc>
          <w:tcPr>
            <w:tcW w:w="2880" w:type="dxa"/>
            <w:vAlign w:val="center"/>
            <w:shd w:fill="EAF2F8"/>
          </w:tcPr>
          <w:p w14:paraId="47CE857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Propietario o responsable</w:t>
            </w:r>
          </w:p>
        </w:tc>
        <w:tc>
          <w:tcPr>
            <w:tcW w:w="6480" w:type="dxa"/>
            <w:vAlign w:val="center"/>
            <w:shd w:fill="EAF2F8"/>
          </w:tcPr>
          <w:p w14:paraId="2331806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40FE4A09" wp14:textId="77777777">
        <w:tc>
          <w:tcPr>
            <w:tcW w:w="2880" w:type="dxa"/>
            <w:vAlign w:val="center"/>
            <w:shd w:fill="FFFFFF"/>
          </w:tcPr>
          <w:p w14:paraId="759CABF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Personal</w:t>
            </w:r>
          </w:p>
        </w:tc>
        <w:tc>
          <w:tcPr>
            <w:tcW w:w="6480" w:type="dxa"/>
            <w:vAlign w:val="center"/>
            <w:shd w:fill="FFFFFF"/>
          </w:tcPr>
          <w:p w14:paraId="4F2D046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75713225" wp14:textId="77777777">
        <w:tc>
          <w:tcPr>
            <w:tcW w:w="2880" w:type="dxa"/>
            <w:vAlign w:val="center"/>
            <w:shd w:fill="EAF2F8"/>
          </w:tcPr>
          <w:p w14:paraId="5F15AA0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Clientes</w:t>
            </w:r>
          </w:p>
        </w:tc>
        <w:tc>
          <w:tcPr>
            <w:tcW w:w="6480" w:type="dxa"/>
            <w:vAlign w:val="center"/>
            <w:shd w:fill="EAF2F8"/>
          </w:tcPr>
          <w:p w14:paraId="00F7F22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Personas que compran productos de uso escolar, recreativo o cotidiano en mercados.</w:t>
            </w:r>
          </w:p>
        </w:tc>
      </w:tr>
      <w:tr xmlns:wp14="http://schemas.microsoft.com/office/word/2010/wordml" w14:paraId="15209670" wp14:textId="77777777">
        <w:tc>
          <w:tcPr>
            <w:tcW w:w="2880" w:type="dxa"/>
            <w:vAlign w:val="center"/>
            <w:shd w:fill="FFFFFF"/>
          </w:tcPr>
          <w:p w14:paraId="04B9F1F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Productos principales</w:t>
            </w:r>
          </w:p>
        </w:tc>
        <w:tc>
          <w:tcPr>
            <w:tcW w:w="6480" w:type="dxa"/>
            <w:vAlign w:val="center"/>
            <w:shd w:fill="FFFFFF"/>
          </w:tcPr>
          <w:p w14:paraId="66950AD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Lápices, borradores, cuadernos, pelotas, muñecas y otros artículos.</w:t>
            </w:r>
          </w:p>
        </w:tc>
      </w:tr>
      <w:tr xmlns:wp14="http://schemas.microsoft.com/office/word/2010/wordml" w14:paraId="7031AF7A" wp14:textId="77777777">
        <w:tc>
          <w:tcPr>
            <w:tcW w:w="2880" w:type="dxa"/>
            <w:vAlign w:val="center"/>
            <w:shd w:fill="EAF2F8"/>
          </w:tcPr>
          <w:p w14:paraId="65507C2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Proceso principal</w:t>
            </w:r>
          </w:p>
        </w:tc>
        <w:tc>
          <w:tcPr>
            <w:tcW w:w="6480" w:type="dxa"/>
            <w:vAlign w:val="center"/>
            <w:shd w:fill="EAF2F8"/>
          </w:tcPr>
          <w:p w14:paraId="775B51A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Compra de mercancía, almacenamiento, exhibición, venta, cobro y reabastecimiento.</w:t>
            </w:r>
          </w:p>
        </w:tc>
      </w:tr>
      <w:tr xmlns:wp14="http://schemas.microsoft.com/office/word/2010/wordml" w14:paraId="292714CA" wp14:textId="77777777">
        <w:tc>
          <w:tcPr>
            <w:tcW w:w="2880" w:type="dxa"/>
            <w:vAlign w:val="center"/>
            <w:shd w:fill="FFFFFF"/>
          </w:tcPr>
          <w:p w14:paraId="109C1E1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Usuarios del sistema</w:t>
            </w:r>
          </w:p>
        </w:tc>
        <w:tc>
          <w:tcPr>
            <w:tcW w:w="6480" w:type="dxa"/>
            <w:vAlign w:val="center"/>
            <w:shd w:fill="FFFFFF"/>
          </w:tcPr>
          <w:p w14:paraId="4FAA42F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Administrador o propietario y vendedor.</w:t>
            </w:r>
          </w:p>
        </w:tc>
      </w:tr>
      <w:tr xmlns:wp14="http://schemas.microsoft.com/office/word/2010/wordml" w14:paraId="4F7D1AFC" wp14:textId="77777777">
        <w:tc>
          <w:tcPr>
            <w:tcW w:w="2880" w:type="dxa"/>
            <w:vAlign w:val="center"/>
            <w:shd w:fill="EAF2F8"/>
          </w:tcPr>
          <w:p w14:paraId="23F0CFF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Contexto tecnológico</w:t>
            </w:r>
          </w:p>
        </w:tc>
        <w:tc>
          <w:tcPr>
            <w:tcW w:w="6480" w:type="dxa"/>
            <w:vAlign w:val="center"/>
            <w:shd w:fill="EAF2F8"/>
          </w:tcPr>
          <w:p w14:paraId="3BFFA06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Actualmente se propone una aplicación local de escritorio con archivos CSV.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59AE82FB" wp14:textId="77777777">
      <w:pPr>
        <w:pStyle w:val="Heading2"/>
      </w:pPr>
      <w:r>
        <w:t>2.1 Antecedentes del negocio</w:t>
      </w:r>
    </w:p>
    <w:p xmlns:wp14="http://schemas.microsoft.com/office/word/2010/wordml" w14:paraId="374B42A3" wp14:textId="77777777">
      <w:pPr>
        <w:jc w:val="both"/>
      </w:pPr>
      <w:r>
        <w:rPr>
          <w:b w:val="0"/>
        </w:rPr>
        <w:t>[Redactar aquí la historia obtenida en la entrevista: cómo surgió el negocio, cuánto tiempo lleva operando, cambios relevantes y principales retos.]</w:t>
      </w:r>
    </w:p>
    <w:p xmlns:wp14="http://schemas.microsoft.com/office/word/2010/wordml" w14:paraId="5505DCA0" wp14:textId="77777777">
      <w:pPr>
        <w:pStyle w:val="Heading2"/>
      </w:pPr>
      <w:r>
        <w:t>2.2 Requerimientos del cliente</w:t>
      </w:r>
    </w:p>
    <w:p xmlns:wp14="http://schemas.microsoft.com/office/word/2010/wordml" w14:paraId="67986AF1" wp14:textId="77777777">
      <w:pPr>
        <w:pStyle w:val="ListBullet"/>
      </w:pPr>
      <w:r>
        <w:t>Registrar productos con sus precios y existencias.</w:t>
      </w:r>
    </w:p>
    <w:p xmlns:wp14="http://schemas.microsoft.com/office/word/2010/wordml" w14:paraId="648C90B0" wp14:textId="77777777">
      <w:pPr>
        <w:pStyle w:val="ListBullet"/>
      </w:pPr>
      <w:r>
        <w:t>Consultar el inventario actual.</w:t>
      </w:r>
    </w:p>
    <w:p xmlns:wp14="http://schemas.microsoft.com/office/word/2010/wordml" w14:paraId="272CF9AE" wp14:textId="77777777">
      <w:pPr>
        <w:pStyle w:val="ListBullet"/>
      </w:pPr>
      <w:r>
        <w:t>Registar ventas y reducir automáticamente el stock.</w:t>
      </w:r>
    </w:p>
    <w:p xmlns:wp14="http://schemas.microsoft.com/office/word/2010/wordml" w14:paraId="053FDD33" wp14:textId="77777777">
      <w:pPr>
        <w:pStyle w:val="ListBullet"/>
      </w:pPr>
      <w:r>
        <w:t>Conocer ingresos y utilidad estimada.</w:t>
      </w:r>
    </w:p>
    <w:p xmlns:wp14="http://schemas.microsoft.com/office/word/2010/wordml" w14:paraId="564E64AC" wp14:textId="77777777">
      <w:pPr>
        <w:pStyle w:val="ListBullet"/>
      </w:pPr>
      <w:r>
        <w:t>Detectar artículos con pocas existencias.</w:t>
      </w:r>
    </w:p>
    <w:p xmlns:wp14="http://schemas.microsoft.com/office/word/2010/wordml" w14:paraId="50F73C84" wp14:textId="77777777">
      <w:pPr>
        <w:pStyle w:val="ListBullet"/>
      </w:pPr>
      <w:r>
        <w:t>Visualizar productos más vendidos.</w:t>
      </w:r>
    </w:p>
    <w:p xmlns:wp14="http://schemas.microsoft.com/office/word/2010/wordml" w14:paraId="681AE7EC" wp14:textId="77777777">
      <w:pPr>
        <w:pStyle w:val="ListBullet"/>
      </w:pPr>
      <w:r>
        <w:t>Contar con una interfaz gráfica sencilla y clara.</w:t>
      </w:r>
    </w:p>
    <w:p xmlns:wp14="http://schemas.microsoft.com/office/word/2010/wordml" w14:paraId="67A790F7" wp14:textId="77777777">
      <w:pPr>
        <w:pStyle w:val="Heading1"/>
      </w:pPr>
      <w:r>
        <w:t>3. Situación actual y problemática (AS-IS)</w:t>
      </w:r>
    </w:p>
    <w:p xmlns:wp14="http://schemas.microsoft.com/office/word/2010/wordml" w14:paraId="7BFD7A0B" wp14:textId="77777777">
      <w:pPr>
        <w:jc w:val="both"/>
      </w:pPr>
      <w:r>
        <w:rPr>
          <w:b w:val="0"/>
        </w:rPr>
        <w:t>El proceso actual se basa principalmente en controles manuales o en la memoria de las personas responsables. Esta forma de trabajo dificulta conocer las existencias reales, identificar oportunamente faltantes, conservar un historial de ventas y calcular resultados del negocio.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369E28C" wp14:textId="77777777">
        <w:tc>
          <w:tcPr>
            <w:tcW w:w="1728" w:type="dxa"/>
            <w:vAlign w:val="center"/>
            <w:shd w:fill="1F4E78"/>
          </w:tcPr>
          <w:p w14:paraId="1CB62446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Etapa AS-IS</w:t>
            </w:r>
          </w:p>
        </w:tc>
        <w:tc>
          <w:tcPr>
            <w:tcW w:w="3600" w:type="dxa"/>
            <w:vAlign w:val="center"/>
            <w:shd w:fill="1F4E78"/>
          </w:tcPr>
          <w:p w14:paraId="7ECFAD48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Actividad actual</w:t>
            </w:r>
          </w:p>
        </w:tc>
        <w:tc>
          <w:tcPr>
            <w:tcW w:w="4032" w:type="dxa"/>
            <w:vAlign w:val="center"/>
            <w:shd w:fill="1F4E78"/>
          </w:tcPr>
          <w:p w14:paraId="4E96CD52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Problema identificado</w:t>
            </w:r>
          </w:p>
        </w:tc>
      </w:tr>
      <w:tr xmlns:wp14="http://schemas.microsoft.com/office/word/2010/wordml" w14:paraId="73B40566" wp14:textId="77777777">
        <w:tc>
          <w:tcPr>
            <w:tcW w:w="1728" w:type="dxa"/>
            <w:vAlign w:val="center"/>
            <w:shd w:fill="FFFFFF"/>
          </w:tcPr>
          <w:p w14:paraId="62EA817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Recepción</w:t>
            </w:r>
          </w:p>
        </w:tc>
        <w:tc>
          <w:tcPr>
            <w:tcW w:w="3600" w:type="dxa"/>
            <w:vAlign w:val="center"/>
            <w:shd w:fill="FFFFFF"/>
          </w:tcPr>
          <w:p w14:paraId="6B31788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recibe mercancía del proveedor.</w:t>
            </w:r>
          </w:p>
        </w:tc>
        <w:tc>
          <w:tcPr>
            <w:tcW w:w="4032" w:type="dxa"/>
            <w:vAlign w:val="center"/>
            <w:shd w:fill="FFFFFF"/>
          </w:tcPr>
          <w:p w14:paraId="0D9F448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registro puede no quedar documentado.</w:t>
            </w:r>
          </w:p>
        </w:tc>
      </w:tr>
      <w:tr xmlns:wp14="http://schemas.microsoft.com/office/word/2010/wordml" w14:paraId="0FD9C6F2" wp14:textId="77777777">
        <w:tc>
          <w:tcPr>
            <w:tcW w:w="1728" w:type="dxa"/>
            <w:vAlign w:val="center"/>
            <w:shd w:fill="EAF2F8"/>
          </w:tcPr>
          <w:p w14:paraId="77386AA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Inventario</w:t>
            </w:r>
          </w:p>
        </w:tc>
        <w:tc>
          <w:tcPr>
            <w:tcW w:w="3600" w:type="dxa"/>
            <w:vAlign w:val="center"/>
            <w:shd w:fill="EAF2F8"/>
          </w:tcPr>
          <w:p w14:paraId="21AED0C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cuentan productos manualmente.</w:t>
            </w:r>
          </w:p>
        </w:tc>
        <w:tc>
          <w:tcPr>
            <w:tcW w:w="4032" w:type="dxa"/>
            <w:vAlign w:val="center"/>
            <w:shd w:fill="EAF2F8"/>
          </w:tcPr>
          <w:p w14:paraId="0C89CBA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Riesgo de diferencias y revisión tardada.</w:t>
            </w:r>
          </w:p>
        </w:tc>
      </w:tr>
      <w:tr xmlns:wp14="http://schemas.microsoft.com/office/word/2010/wordml" w14:paraId="0391650E" wp14:textId="77777777">
        <w:tc>
          <w:tcPr>
            <w:tcW w:w="1728" w:type="dxa"/>
            <w:vAlign w:val="center"/>
            <w:shd w:fill="FFFFFF"/>
          </w:tcPr>
          <w:p w14:paraId="13596A5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</w:t>
            </w:r>
          </w:p>
        </w:tc>
        <w:tc>
          <w:tcPr>
            <w:tcW w:w="3600" w:type="dxa"/>
            <w:vAlign w:val="center"/>
            <w:shd w:fill="FFFFFF"/>
          </w:tcPr>
          <w:p w14:paraId="7888113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cobra y entrega el producto.</w:t>
            </w:r>
          </w:p>
        </w:tc>
        <w:tc>
          <w:tcPr>
            <w:tcW w:w="4032" w:type="dxa"/>
            <w:vAlign w:val="center"/>
            <w:shd w:fill="FFFFFF"/>
          </w:tcPr>
          <w:p w14:paraId="4B69292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venta puede no quedar registrada por artículo.</w:t>
            </w:r>
          </w:p>
        </w:tc>
      </w:tr>
      <w:tr xmlns:wp14="http://schemas.microsoft.com/office/word/2010/wordml" w14:paraId="69F26417" wp14:textId="77777777">
        <w:tc>
          <w:tcPr>
            <w:tcW w:w="1728" w:type="dxa"/>
            <w:vAlign w:val="center"/>
            <w:shd w:fill="EAF2F8"/>
          </w:tcPr>
          <w:p w14:paraId="4BD2A55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Actualización</w:t>
            </w:r>
          </w:p>
        </w:tc>
        <w:tc>
          <w:tcPr>
            <w:tcW w:w="3600" w:type="dxa"/>
            <w:vAlign w:val="center"/>
            <w:shd w:fill="EAF2F8"/>
          </w:tcPr>
          <w:p w14:paraId="0872BD3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descuenta mentalmente o en notas.</w:t>
            </w:r>
          </w:p>
        </w:tc>
        <w:tc>
          <w:tcPr>
            <w:tcW w:w="4032" w:type="dxa"/>
            <w:vAlign w:val="center"/>
            <w:shd w:fill="EAF2F8"/>
          </w:tcPr>
          <w:p w14:paraId="1C22785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stock puede quedar desactualizado.</w:t>
            </w:r>
          </w:p>
        </w:tc>
      </w:tr>
      <w:tr xmlns:wp14="http://schemas.microsoft.com/office/word/2010/wordml" w14:paraId="1BD897A7" wp14:textId="77777777">
        <w:tc>
          <w:tcPr>
            <w:tcW w:w="1728" w:type="dxa"/>
            <w:vAlign w:val="center"/>
            <w:shd w:fill="FFFFFF"/>
          </w:tcPr>
          <w:p w14:paraId="62CF4FA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</w:t>
            </w:r>
          </w:p>
        </w:tc>
        <w:tc>
          <w:tcPr>
            <w:tcW w:w="3600" w:type="dxa"/>
            <w:vAlign w:val="center"/>
            <w:shd w:fill="FFFFFF"/>
          </w:tcPr>
          <w:p w14:paraId="0167E67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suman ventas de forma manual.</w:t>
            </w:r>
          </w:p>
        </w:tc>
        <w:tc>
          <w:tcPr>
            <w:tcW w:w="4032" w:type="dxa"/>
            <w:vAlign w:val="center"/>
            <w:shd w:fill="FFFFFF"/>
          </w:tcPr>
          <w:p w14:paraId="6CCD708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Dificultad para calcular ingresos y utilidad.</w:t>
            </w:r>
          </w:p>
        </w:tc>
      </w:tr>
      <w:tr xmlns:wp14="http://schemas.microsoft.com/office/word/2010/wordml" w14:paraId="1B0AD9D5" wp14:textId="77777777">
        <w:tc>
          <w:tcPr>
            <w:tcW w:w="1728" w:type="dxa"/>
            <w:vAlign w:val="center"/>
            <w:shd w:fill="EAF2F8"/>
          </w:tcPr>
          <w:p w14:paraId="2077ED6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Reabastecimiento</w:t>
            </w:r>
          </w:p>
        </w:tc>
        <w:tc>
          <w:tcPr>
            <w:tcW w:w="3600" w:type="dxa"/>
            <w:vAlign w:val="center"/>
            <w:shd w:fill="EAF2F8"/>
          </w:tcPr>
          <w:p w14:paraId="16822A9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 compra cuando se detecta el faltante.</w:t>
            </w:r>
          </w:p>
        </w:tc>
        <w:tc>
          <w:tcPr>
            <w:tcW w:w="4032" w:type="dxa"/>
            <w:vAlign w:val="center"/>
            <w:shd w:fill="EAF2F8"/>
          </w:tcPr>
          <w:p w14:paraId="53D8E99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Puede existir pérdida de ventas por agotamiento.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273C838F" wp14:textId="77777777">
      <w:pPr>
        <w:pStyle w:val="Heading2"/>
      </w:pPr>
      <w:r>
        <w:t>3.1 Problemática central</w:t>
      </w:r>
    </w:p>
    <w:p xmlns:wp14="http://schemas.microsoft.com/office/word/2010/wordml" w14:paraId="54A9629B" wp14:textId="77777777">
      <w:pPr>
        <w:jc w:val="both"/>
      </w:pPr>
      <w:r>
        <w:rPr>
          <w:b w:val="0"/>
        </w:rPr>
        <w:t>La ausencia de un registro digital centralizado limita la disponibilidad de información confiable para operar y tomar decisiones. Los principales riesgos son ventas no registradas, inventario incorrecto, productos agotados y dificultad para identificar la rentabilidad de los artículos.</w:t>
      </w:r>
    </w:p>
    <w:p xmlns:wp14="http://schemas.microsoft.com/office/word/2010/wordml" w14:paraId="2B75C9A1" wp14:textId="77777777">
      <w:pPr>
        <w:pStyle w:val="Heading2"/>
      </w:pPr>
      <w:r>
        <w:t>3.2 Necesidades detectadas</w:t>
      </w:r>
    </w:p>
    <w:p xmlns:wp14="http://schemas.microsoft.com/office/word/2010/wordml" w14:paraId="03814EE2" wp14:textId="77777777">
      <w:pPr>
        <w:pStyle w:val="ListBullet"/>
      </w:pPr>
      <w:r>
        <w:t>Registro persistente de productos y ventas.</w:t>
      </w:r>
    </w:p>
    <w:p xmlns:wp14="http://schemas.microsoft.com/office/word/2010/wordml" w14:paraId="10995C18" wp14:textId="77777777">
      <w:pPr>
        <w:pStyle w:val="ListBullet"/>
      </w:pPr>
      <w:r>
        <w:t>Validación de disponibilidad antes de vender.</w:t>
      </w:r>
    </w:p>
    <w:p xmlns:wp14="http://schemas.microsoft.com/office/word/2010/wordml" w14:paraId="5281B0B9" wp14:textId="77777777">
      <w:pPr>
        <w:pStyle w:val="ListBullet"/>
      </w:pPr>
      <w:r>
        <w:t>Actualización automática del inventario.</w:t>
      </w:r>
    </w:p>
    <w:p xmlns:wp14="http://schemas.microsoft.com/office/word/2010/wordml" w14:paraId="6339EF9C" wp14:textId="77777777">
      <w:pPr>
        <w:pStyle w:val="ListBullet"/>
      </w:pPr>
      <w:r>
        <w:t>Indicadores básicos para apoyar decisiones.</w:t>
      </w:r>
    </w:p>
    <w:p xmlns:wp14="http://schemas.microsoft.com/office/word/2010/wordml" w14:paraId="7A4F4E89" wp14:textId="77777777">
      <w:pPr>
        <w:pStyle w:val="ListBullet"/>
      </w:pPr>
      <w:r>
        <w:t>Interfaz comprensible para usuarios sin conocimientos técnicos avanzados.</w:t>
      </w:r>
    </w:p>
    <w:p xmlns:wp14="http://schemas.microsoft.com/office/word/2010/wordml" w14:paraId="06199777" wp14:textId="77777777">
      <w:pPr>
        <w:pStyle w:val="Heading2"/>
      </w:pPr>
      <w:r>
        <w:t>3.3 Limitaciones</w:t>
      </w:r>
    </w:p>
    <w:p xmlns:wp14="http://schemas.microsoft.com/office/word/2010/wordml" w14:paraId="476A4A3A" wp14:textId="77777777">
      <w:pPr>
        <w:pStyle w:val="ListBullet"/>
      </w:pPr>
      <w:r>
        <w:t>El sistema funciona de forma local en una computadora.</w:t>
      </w:r>
    </w:p>
    <w:p xmlns:wp14="http://schemas.microsoft.com/office/word/2010/wordml" w14:paraId="078AD726" wp14:textId="77777777">
      <w:pPr>
        <w:pStyle w:val="ListBullet"/>
      </w:pPr>
      <w:r>
        <w:t>No incluye pagos electrónicos ni facturación fiscal.</w:t>
      </w:r>
    </w:p>
    <w:p xmlns:wp14="http://schemas.microsoft.com/office/word/2010/wordml" w14:paraId="270DA406" wp14:textId="77777777">
      <w:pPr>
        <w:pStyle w:val="ListBullet"/>
      </w:pPr>
      <w:r>
        <w:t>No cuenta con base de datos multiusuario.</w:t>
      </w:r>
    </w:p>
    <w:p xmlns:wp14="http://schemas.microsoft.com/office/word/2010/wordml" w14:paraId="0FEBE961" wp14:textId="77777777">
      <w:pPr>
        <w:pStyle w:val="ListBullet"/>
      </w:pPr>
      <w:r>
        <w:t>La utilidad calculada no contempla renta, transporte u otros gastos indirectos.</w:t>
      </w:r>
    </w:p>
    <w:p xmlns:wp14="http://schemas.microsoft.com/office/word/2010/wordml" w14:paraId="2032D5C9" wp14:textId="77777777">
      <w:pPr>
        <w:pStyle w:val="ListBullet"/>
      </w:pPr>
      <w:r>
        <w:t>La información del cliente aún debe validarse mediante entrevista.</w:t>
      </w:r>
    </w:p>
    <w:p xmlns:wp14="http://schemas.microsoft.com/office/word/2010/wordml" w14:paraId="697584B5" wp14:textId="77777777">
      <w:pPr>
        <w:pStyle w:val="Heading1"/>
      </w:pPr>
      <w:r>
        <w:t>4. Alcance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05150ECD" wp14:textId="77777777">
        <w:tc>
          <w:tcPr>
            <w:tcW w:w="4608" w:type="dxa"/>
            <w:vAlign w:val="center"/>
            <w:shd w:fill="1F4E78"/>
          </w:tcPr>
          <w:p w14:paraId="1F812E67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Dentro del alcance</w:t>
            </w:r>
          </w:p>
        </w:tc>
        <w:tc>
          <w:tcPr>
            <w:tcW w:w="4608" w:type="dxa"/>
            <w:vAlign w:val="center"/>
            <w:shd w:fill="1F4E78"/>
          </w:tcPr>
          <w:p w14:paraId="6DF18089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Fuera del alcance</w:t>
            </w:r>
          </w:p>
        </w:tc>
      </w:tr>
      <w:tr xmlns:wp14="http://schemas.microsoft.com/office/word/2010/wordml" w14:paraId="3AA99900" wp14:textId="77777777">
        <w:tc>
          <w:tcPr>
            <w:tcW w:w="4608" w:type="dxa"/>
            <w:vAlign w:val="center"/>
            <w:shd w:fill="FFFFFF"/>
          </w:tcPr>
          <w:p w14:paraId="29476D6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Aplicación de escritorio con CustomTkinter.</w:t>
            </w:r>
          </w:p>
        </w:tc>
        <w:tc>
          <w:tcPr>
            <w:tcW w:w="4608" w:type="dxa"/>
            <w:vAlign w:val="center"/>
            <w:shd w:fill="FFFFFF"/>
          </w:tcPr>
          <w:p w14:paraId="1504E45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Aplicación web o móvil.</w:t>
            </w:r>
          </w:p>
        </w:tc>
      </w:tr>
      <w:tr xmlns:wp14="http://schemas.microsoft.com/office/word/2010/wordml" w14:paraId="09A3BB31" wp14:textId="77777777">
        <w:tc>
          <w:tcPr>
            <w:tcW w:w="4608" w:type="dxa"/>
            <w:vAlign w:val="center"/>
            <w:shd w:fill="EAF2F8"/>
          </w:tcPr>
          <w:p w14:paraId="73ACA71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Alta y consulta de productos.</w:t>
            </w:r>
          </w:p>
        </w:tc>
        <w:tc>
          <w:tcPr>
            <w:tcW w:w="4608" w:type="dxa"/>
            <w:vAlign w:val="center"/>
            <w:shd w:fill="EAF2F8"/>
          </w:tcPr>
          <w:p w14:paraId="1137F78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Facturación electrónica.</w:t>
            </w:r>
          </w:p>
        </w:tc>
      </w:tr>
      <w:tr xmlns:wp14="http://schemas.microsoft.com/office/word/2010/wordml" w14:paraId="0FD3AF89" wp14:textId="77777777">
        <w:tc>
          <w:tcPr>
            <w:tcW w:w="4608" w:type="dxa"/>
            <w:vAlign w:val="center"/>
            <w:shd w:fill="FFFFFF"/>
          </w:tcPr>
          <w:p w14:paraId="5C6FD48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Reabastecimiento de stock.</w:t>
            </w:r>
          </w:p>
        </w:tc>
        <w:tc>
          <w:tcPr>
            <w:tcW w:w="4608" w:type="dxa"/>
            <w:vAlign w:val="center"/>
            <w:shd w:fill="FFFFFF"/>
          </w:tcPr>
          <w:p w14:paraId="7F858AB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Pagos con tarjeta o transferencia.</w:t>
            </w:r>
          </w:p>
        </w:tc>
      </w:tr>
      <w:tr xmlns:wp14="http://schemas.microsoft.com/office/word/2010/wordml" w14:paraId="42A665B2" wp14:textId="77777777">
        <w:tc>
          <w:tcPr>
            <w:tcW w:w="4608" w:type="dxa"/>
            <w:vAlign w:val="center"/>
            <w:shd w:fill="EAF2F8"/>
          </w:tcPr>
          <w:p w14:paraId="5BC7280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Registro de ventas.</w:t>
            </w:r>
          </w:p>
        </w:tc>
        <w:tc>
          <w:tcPr>
            <w:tcW w:w="4608" w:type="dxa"/>
            <w:vAlign w:val="center"/>
            <w:shd w:fill="EAF2F8"/>
          </w:tcPr>
          <w:p w14:paraId="53F00AF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Sincronización en la nube.</w:t>
            </w:r>
          </w:p>
        </w:tc>
      </w:tr>
      <w:tr xmlns:wp14="http://schemas.microsoft.com/office/word/2010/wordml" w14:paraId="650A761D" wp14:textId="77777777">
        <w:tc>
          <w:tcPr>
            <w:tcW w:w="4608" w:type="dxa"/>
            <w:vAlign w:val="center"/>
            <w:shd w:fill="FFFFFF"/>
          </w:tcPr>
          <w:p w14:paraId="2912701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Reportes de ingresos y utilidad estimada.</w:t>
            </w:r>
          </w:p>
        </w:tc>
        <w:tc>
          <w:tcPr>
            <w:tcW w:w="4608" w:type="dxa"/>
            <w:vAlign w:val="center"/>
            <w:shd w:fill="FFFFFF"/>
          </w:tcPr>
          <w:p w14:paraId="4F626E6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Gestión contable completa.</w:t>
            </w:r>
          </w:p>
        </w:tc>
      </w:tr>
      <w:tr xmlns:wp14="http://schemas.microsoft.com/office/word/2010/wordml" w14:paraId="3C29732A" wp14:textId="77777777">
        <w:tc>
          <w:tcPr>
            <w:tcW w:w="4608" w:type="dxa"/>
            <w:vAlign w:val="center"/>
            <w:shd w:fill="EAF2F8"/>
          </w:tcPr>
          <w:p w14:paraId="060CBA2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Persistencia en CSV.</w:t>
            </w:r>
          </w:p>
        </w:tc>
        <w:tc>
          <w:tcPr>
            <w:tcW w:w="4608" w:type="dxa"/>
            <w:vAlign w:val="center"/>
            <w:shd w:fill="EAF2F8"/>
          </w:tcPr>
          <w:p w14:paraId="2365AAE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Base de datos empresarial multiusuario.</w:t>
            </w:r>
          </w:p>
        </w:tc>
      </w:tr>
    </w:tbl>
    <w:p xmlns:wp14="http://schemas.microsoft.com/office/word/2010/wordml" w14:paraId="049F31CB" wp14:textId="77777777"/>
    <w:p xmlns:wp14="http://schemas.microsoft.com/office/word/2010/wordml" w14:paraId="556C982B" wp14:textId="77777777">
      <w:pPr>
        <w:pStyle w:val="Heading2"/>
      </w:pPr>
      <w:r>
        <w:t>4.1 Criterios de aceptación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E1373E1" wp14:textId="77777777">
        <w:tc>
          <w:tcPr>
            <w:tcW w:w="1008" w:type="dxa"/>
            <w:vAlign w:val="center"/>
            <w:shd w:fill="1F4E78"/>
          </w:tcPr>
          <w:p w14:paraId="0A970367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w="4464" w:type="dxa"/>
            <w:vAlign w:val="center"/>
            <w:shd w:fill="1F4E78"/>
          </w:tcPr>
          <w:p w14:paraId="784CEF5B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w="3744" w:type="dxa"/>
            <w:vAlign w:val="center"/>
            <w:shd w:fill="1F4E78"/>
          </w:tcPr>
          <w:p w14:paraId="048EE70A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Evidencia esperada</w:t>
            </w:r>
          </w:p>
        </w:tc>
      </w:tr>
      <w:tr xmlns:wp14="http://schemas.microsoft.com/office/word/2010/wordml" w14:paraId="42BC05A9" wp14:textId="77777777">
        <w:tc>
          <w:tcPr>
            <w:tcW w:w="1008" w:type="dxa"/>
            <w:vAlign w:val="center"/>
            <w:shd w:fill="FFFFFF"/>
          </w:tcPr>
          <w:p w14:paraId="38429DE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CA01</w:t>
            </w:r>
          </w:p>
        </w:tc>
        <w:tc>
          <w:tcPr>
            <w:tcW w:w="4464" w:type="dxa"/>
            <w:vAlign w:val="center"/>
            <w:shd w:fill="FFFFFF"/>
          </w:tcPr>
          <w:p w14:paraId="73E87D9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registra un producto válido.</w:t>
            </w:r>
          </w:p>
        </w:tc>
        <w:tc>
          <w:tcPr>
            <w:tcW w:w="3744" w:type="dxa"/>
            <w:vAlign w:val="center"/>
            <w:shd w:fill="FFFFFF"/>
          </w:tcPr>
          <w:p w14:paraId="1C31DCB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producto aparece en la tabla y en productos.csv.</w:t>
            </w:r>
          </w:p>
        </w:tc>
      </w:tr>
      <w:tr xmlns:wp14="http://schemas.microsoft.com/office/word/2010/wordml" w14:paraId="7B95789A" wp14:textId="77777777">
        <w:tc>
          <w:tcPr>
            <w:tcW w:w="1008" w:type="dxa"/>
            <w:vAlign w:val="center"/>
            <w:shd w:fill="EAF2F8"/>
          </w:tcPr>
          <w:p w14:paraId="53EB05E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CA02</w:t>
            </w:r>
          </w:p>
        </w:tc>
        <w:tc>
          <w:tcPr>
            <w:tcW w:w="4464" w:type="dxa"/>
            <w:vAlign w:val="center"/>
            <w:shd w:fill="EAF2F8"/>
          </w:tcPr>
          <w:p w14:paraId="544C89E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rechaza productos duplicados.</w:t>
            </w:r>
          </w:p>
        </w:tc>
        <w:tc>
          <w:tcPr>
            <w:tcW w:w="3744" w:type="dxa"/>
            <w:vAlign w:val="center"/>
            <w:shd w:fill="EAF2F8"/>
          </w:tcPr>
          <w:p w14:paraId="299631F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Muestra un mensaje de error y no duplica el registro.</w:t>
            </w:r>
          </w:p>
        </w:tc>
      </w:tr>
      <w:tr xmlns:wp14="http://schemas.microsoft.com/office/word/2010/wordml" w14:paraId="56425B81" wp14:textId="77777777">
        <w:tc>
          <w:tcPr>
            <w:tcW w:w="1008" w:type="dxa"/>
            <w:vAlign w:val="center"/>
            <w:shd w:fill="FFFFFF"/>
          </w:tcPr>
          <w:p w14:paraId="60D57DB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CA03</w:t>
            </w:r>
          </w:p>
        </w:tc>
        <w:tc>
          <w:tcPr>
            <w:tcW w:w="4464" w:type="dxa"/>
            <w:vAlign w:val="center"/>
            <w:shd w:fill="FFFFFF"/>
          </w:tcPr>
          <w:p w14:paraId="33053BC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registra una venta con stock suficiente.</w:t>
            </w:r>
          </w:p>
        </w:tc>
        <w:tc>
          <w:tcPr>
            <w:tcW w:w="3744" w:type="dxa"/>
            <w:vAlign w:val="center"/>
            <w:shd w:fill="FFFFFF"/>
          </w:tcPr>
          <w:p w14:paraId="43DE826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Genera folio, guarda la venta y reduce existencias.</w:t>
            </w:r>
          </w:p>
        </w:tc>
      </w:tr>
      <w:tr xmlns:wp14="http://schemas.microsoft.com/office/word/2010/wordml" w14:paraId="654B58E8" wp14:textId="77777777">
        <w:tc>
          <w:tcPr>
            <w:tcW w:w="1008" w:type="dxa"/>
            <w:vAlign w:val="center"/>
            <w:shd w:fill="EAF2F8"/>
          </w:tcPr>
          <w:p w14:paraId="1B006F1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CA04</w:t>
            </w:r>
          </w:p>
        </w:tc>
        <w:tc>
          <w:tcPr>
            <w:tcW w:w="4464" w:type="dxa"/>
            <w:vAlign w:val="center"/>
            <w:shd w:fill="EAF2F8"/>
          </w:tcPr>
          <w:p w14:paraId="0548577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rechaza una venta sin stock.</w:t>
            </w:r>
          </w:p>
        </w:tc>
        <w:tc>
          <w:tcPr>
            <w:tcW w:w="3744" w:type="dxa"/>
            <w:vAlign w:val="center"/>
            <w:shd w:fill="EAF2F8"/>
          </w:tcPr>
          <w:p w14:paraId="1EEA1D6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Muestra error y conserva el inventario.</w:t>
            </w:r>
          </w:p>
        </w:tc>
      </w:tr>
      <w:tr xmlns:wp14="http://schemas.microsoft.com/office/word/2010/wordml" w14:paraId="2DF134D5" wp14:textId="77777777">
        <w:tc>
          <w:tcPr>
            <w:tcW w:w="1008" w:type="dxa"/>
            <w:vAlign w:val="center"/>
            <w:shd w:fill="FFFFFF"/>
          </w:tcPr>
          <w:p w14:paraId="2C29BF3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CA05</w:t>
            </w:r>
          </w:p>
        </w:tc>
        <w:tc>
          <w:tcPr>
            <w:tcW w:w="4464" w:type="dxa"/>
            <w:vAlign w:val="center"/>
            <w:shd w:fill="FFFFFF"/>
          </w:tcPr>
          <w:p w14:paraId="0A76A73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El sistema calcula ingresos y utilidad.</w:t>
            </w:r>
          </w:p>
        </w:tc>
        <w:tc>
          <w:tcPr>
            <w:tcW w:w="3744" w:type="dxa"/>
            <w:vAlign w:val="center"/>
            <w:shd w:fill="FFFFFF"/>
          </w:tcPr>
          <w:p w14:paraId="0635605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indicadores coinciden con las ventas almacenadas.</w:t>
            </w:r>
          </w:p>
        </w:tc>
      </w:tr>
      <w:tr xmlns:wp14="http://schemas.microsoft.com/office/word/2010/wordml" w14:paraId="52A1CBB3" wp14:textId="77777777">
        <w:tc>
          <w:tcPr>
            <w:tcW w:w="1008" w:type="dxa"/>
            <w:vAlign w:val="center"/>
            <w:shd w:fill="EAF2F8"/>
          </w:tcPr>
          <w:p w14:paraId="25FD92B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CA06</w:t>
            </w:r>
          </w:p>
        </w:tc>
        <w:tc>
          <w:tcPr>
            <w:tcW w:w="4464" w:type="dxa"/>
            <w:vAlign w:val="center"/>
            <w:shd w:fill="EAF2F8"/>
          </w:tcPr>
          <w:p w14:paraId="090B4FD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Los datos permanecen después de cerrar.</w:t>
            </w:r>
          </w:p>
        </w:tc>
        <w:tc>
          <w:tcPr>
            <w:tcW w:w="3744" w:type="dxa"/>
            <w:vAlign w:val="center"/>
            <w:shd w:fill="EAF2F8"/>
          </w:tcPr>
          <w:p w14:paraId="57AB475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Al reiniciar, productos y ventas continúan disponibles.</w:t>
            </w:r>
          </w:p>
        </w:tc>
      </w:tr>
      <w:tr xmlns:wp14="http://schemas.microsoft.com/office/word/2010/wordml" w14:paraId="7F4264E4" wp14:textId="77777777">
        <w:tc>
          <w:tcPr>
            <w:tcW w:w="1008" w:type="dxa"/>
            <w:vAlign w:val="center"/>
            <w:shd w:fill="FFFFFF"/>
          </w:tcPr>
          <w:p w14:paraId="1D05E90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CA07</w:t>
            </w:r>
          </w:p>
        </w:tc>
        <w:tc>
          <w:tcPr>
            <w:tcW w:w="4464" w:type="dxa"/>
            <w:vAlign w:val="center"/>
            <w:shd w:fill="FFFFFF"/>
          </w:tcPr>
          <w:p w14:paraId="2BF4A75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 interfaz permite navegar entre módulos.</w:t>
            </w:r>
          </w:p>
        </w:tc>
        <w:tc>
          <w:tcPr>
            <w:tcW w:w="3744" w:type="dxa"/>
            <w:vAlign w:val="center"/>
            <w:shd w:fill="FFFFFF"/>
          </w:tcPr>
          <w:p w14:paraId="3F4D854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Todos los botones abren la pantalla correspondiente.</w:t>
            </w:r>
          </w:p>
        </w:tc>
      </w:tr>
    </w:tbl>
    <w:p xmlns:wp14="http://schemas.microsoft.com/office/word/2010/wordml" w14:paraId="53128261" wp14:textId="77777777"/>
    <w:p xmlns:wp14="http://schemas.microsoft.com/office/word/2010/wordml" w14:paraId="377EB546" wp14:textId="77777777">
      <w:pPr>
        <w:pStyle w:val="Heading1"/>
      </w:pPr>
      <w:r>
        <w:t>5. Plan de trabajo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034ED42F" wp14:textId="77777777">
        <w:tc>
          <w:tcPr>
            <w:tcW w:w="9360" w:type="dxa"/>
            <w:shd w:fill="FFF2CC"/>
            <w:vAlign w:val="center"/>
          </w:tcPr>
          <w:p w14:paraId="76F93D4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Confirmar número de equipo, integrantes, responsables reales y fechas de cumplimiento. Las fechas siguientes son una propuesta académica editable.</w:t>
            </w:r>
          </w:p>
        </w:tc>
      </w:tr>
    </w:tbl>
    <w:p xmlns:wp14="http://schemas.microsoft.com/office/word/2010/wordml" w14:paraId="62486C05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:rsidTr="7663B0A3" w14:paraId="4EF09ABF" wp14:textId="77777777">
        <w:tc>
          <w:tcPr>
            <w:tcW w:w="864" w:type="dxa"/>
            <w:tcMar/>
            <w:vAlign w:val="center"/>
            <w:shd w:fill="1F4E78"/>
          </w:tcPr>
          <w:p w:rsidP="7663B0A3" w14:paraId="456684C3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Fase</w:t>
            </w:r>
          </w:p>
        </w:tc>
        <w:tc>
          <w:tcPr>
            <w:tcW w:w="2448" w:type="dxa"/>
            <w:tcMar/>
            <w:vAlign w:val="center"/>
            <w:shd w:fill="1F4E78"/>
          </w:tcPr>
          <w:p w:rsidP="7663B0A3" w14:paraId="710559DE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Actividad</w:t>
            </w:r>
          </w:p>
        </w:tc>
        <w:tc>
          <w:tcPr>
            <w:tcW w:w="1728" w:type="dxa"/>
            <w:tcMar/>
            <w:vAlign w:val="center"/>
            <w:shd w:fill="1F4E78"/>
          </w:tcPr>
          <w:p w:rsidP="7663B0A3" w14:paraId="399F6A14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Responsable</w:t>
            </w:r>
          </w:p>
        </w:tc>
        <w:tc>
          <w:tcPr>
            <w:tcW w:w="1440" w:type="dxa"/>
            <w:tcMar/>
            <w:vAlign w:val="center"/>
            <w:shd w:fill="1F4E78"/>
          </w:tcPr>
          <w:p w:rsidP="7663B0A3" w14:paraId="1C75FE10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Fecha objetivo</w:t>
            </w:r>
          </w:p>
        </w:tc>
        <w:tc>
          <w:tcPr>
            <w:tcW w:w="2160" w:type="dxa"/>
            <w:tcMar/>
            <w:vAlign w:val="center"/>
            <w:shd w:fill="1F4E78"/>
          </w:tcPr>
          <w:p w:rsidP="7663B0A3" w14:paraId="79EBFB68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Entregable</w:t>
            </w:r>
          </w:p>
        </w:tc>
        <w:tc>
          <w:tcPr>
            <w:tcW w:w="1152" w:type="dxa"/>
            <w:tcMar/>
            <w:vAlign w:val="center"/>
            <w:shd w:fill="1F4E78"/>
          </w:tcPr>
          <w:p w:rsidP="7663B0A3" w14:paraId="6D36326F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Estado</w:t>
            </w:r>
          </w:p>
        </w:tc>
      </w:tr>
      <w:tr xmlns:wp14="http://schemas.microsoft.com/office/word/2010/wordml" w:rsidTr="7663B0A3" w14:paraId="63D0BCB4" wp14:textId="77777777">
        <w:tc>
          <w:tcPr>
            <w:tcW w:w="864" w:type="dxa"/>
            <w:tcMar/>
            <w:vAlign w:val="center"/>
            <w:shd w:fill="FFFFFF"/>
          </w:tcPr>
          <w:p w14:paraId="649841B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  <w:tc>
          <w:tcPr>
            <w:tcW w:w="2448" w:type="dxa"/>
            <w:tcMar/>
            <w:vAlign w:val="center"/>
            <w:shd w:fill="FFFFFF"/>
          </w:tcPr>
          <w:p w14:paraId="59A5980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Entrevista y levantamiento de información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29A2F5C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Todo el equipo</w:t>
            </w:r>
          </w:p>
        </w:tc>
        <w:tc>
          <w:tcPr>
            <w:tcW w:w="1440" w:type="dxa"/>
            <w:tcMar/>
            <w:vAlign w:val="center"/>
            <w:shd w:fill="FFFFFF"/>
          </w:tcPr>
          <w:p w14:paraId="24EA6E1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FFFFFF"/>
          </w:tcPr>
          <w:p w14:paraId="10AE3BE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Cuestionario y minutas</w:t>
            </w:r>
          </w:p>
        </w:tc>
        <w:tc>
          <w:tcPr>
            <w:tcW w:w="1152" w:type="dxa"/>
            <w:tcMar/>
            <w:vAlign w:val="center"/>
            <w:shd w:fill="FFFFFF"/>
          </w:tcPr>
          <w:p w14:paraId="1EABF65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Pendiente</w:t>
            </w:r>
          </w:p>
        </w:tc>
      </w:tr>
      <w:tr xmlns:wp14="http://schemas.microsoft.com/office/word/2010/wordml" w:rsidTr="7663B0A3" w14:paraId="0E1D491C" wp14:textId="77777777">
        <w:tc>
          <w:tcPr>
            <w:tcW w:w="864" w:type="dxa"/>
            <w:tcMar/>
            <w:vAlign w:val="center"/>
            <w:shd w:fill="EAF2F8"/>
          </w:tcPr>
          <w:p w14:paraId="18F999B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w="2448" w:type="dxa"/>
            <w:tcMar/>
            <w:vAlign w:val="center"/>
            <w:shd w:fill="EAF2F8"/>
          </w:tcPr>
          <w:p w14:paraId="77F53E6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Análisis AS-IS y requerimientos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426CA1C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[RESPONSABLE]</w:t>
            </w:r>
          </w:p>
        </w:tc>
        <w:tc>
          <w:tcPr>
            <w:tcW w:w="1440" w:type="dxa"/>
            <w:tcMar/>
            <w:vAlign w:val="center"/>
            <w:shd w:fill="EAF2F8"/>
          </w:tcPr>
          <w:p w14:paraId="6A270F9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EAF2F8"/>
          </w:tcPr>
          <w:p w14:paraId="1A658D7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Problema, alcance y requisitos</w:t>
            </w:r>
          </w:p>
        </w:tc>
        <w:tc>
          <w:tcPr>
            <w:tcW w:w="1152" w:type="dxa"/>
            <w:tcMar/>
            <w:vAlign w:val="center"/>
            <w:shd w:fill="EAF2F8"/>
          </w:tcPr>
          <w:p w14:paraId="228A932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 proceso</w:t>
            </w:r>
          </w:p>
        </w:tc>
      </w:tr>
      <w:tr xmlns:wp14="http://schemas.microsoft.com/office/word/2010/wordml" w:rsidTr="7663B0A3" w14:paraId="0ACE4E7A" wp14:textId="77777777">
        <w:tc>
          <w:tcPr>
            <w:tcW w:w="864" w:type="dxa"/>
            <w:tcMar/>
            <w:vAlign w:val="center"/>
            <w:shd w:fill="FFFFFF"/>
          </w:tcPr>
          <w:p w14:paraId="5FCD5EC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  <w:tc>
          <w:tcPr>
            <w:tcW w:w="2448" w:type="dxa"/>
            <w:tcMar/>
            <w:vAlign w:val="center"/>
            <w:shd w:fill="FFFFFF"/>
          </w:tcPr>
          <w:p w14:paraId="108F86F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Diseño de datos y UML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57FB0FC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[RESPONSABLE]</w:t>
            </w:r>
          </w:p>
        </w:tc>
        <w:tc>
          <w:tcPr>
            <w:tcW w:w="1440" w:type="dxa"/>
            <w:tcMar/>
            <w:vAlign w:val="center"/>
            <w:shd w:fill="FFFFFF"/>
          </w:tcPr>
          <w:p w14:paraId="3DE0F3A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FFFFFF"/>
          </w:tcPr>
          <w:p w14:paraId="3B3F99D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Diagramas y modelo CSV</w:t>
            </w:r>
          </w:p>
        </w:tc>
        <w:tc>
          <w:tcPr>
            <w:tcW w:w="1152" w:type="dxa"/>
            <w:tcMar/>
            <w:vAlign w:val="center"/>
            <w:shd w:fill="FFFFFF"/>
          </w:tcPr>
          <w:p w14:paraId="278D072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Completado</w:t>
            </w:r>
          </w:p>
        </w:tc>
      </w:tr>
      <w:tr xmlns:wp14="http://schemas.microsoft.com/office/word/2010/wordml" w:rsidTr="7663B0A3" w14:paraId="284D6506" wp14:textId="77777777">
        <w:tc>
          <w:tcPr>
            <w:tcW w:w="864" w:type="dxa"/>
            <w:tcMar/>
            <w:vAlign w:val="center"/>
            <w:shd w:fill="EAF2F8"/>
          </w:tcPr>
          <w:p w14:paraId="2598DEE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4</w:t>
            </w:r>
          </w:p>
        </w:tc>
        <w:tc>
          <w:tcPr>
            <w:tcW w:w="2448" w:type="dxa"/>
            <w:tcMar/>
            <w:vAlign w:val="center"/>
            <w:shd w:fill="EAF2F8"/>
          </w:tcPr>
          <w:p w14:paraId="441B643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Desarrollo de lógica en Python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38696F2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[RESPONSABLE]</w:t>
            </w:r>
          </w:p>
        </w:tc>
        <w:tc>
          <w:tcPr>
            <w:tcW w:w="1440" w:type="dxa"/>
            <w:tcMar/>
            <w:vAlign w:val="center"/>
            <w:shd w:fill="EAF2F8"/>
          </w:tcPr>
          <w:p w14:paraId="798F6A1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EAF2F8"/>
          </w:tcPr>
          <w:p w14:paraId="57CD597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Módulos de inventario y ventas</w:t>
            </w:r>
          </w:p>
        </w:tc>
        <w:tc>
          <w:tcPr>
            <w:tcW w:w="1152" w:type="dxa"/>
            <w:tcMar/>
            <w:vAlign w:val="center"/>
            <w:shd w:fill="EAF2F8"/>
          </w:tcPr>
          <w:p w14:paraId="386911A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Completado</w:t>
            </w:r>
          </w:p>
        </w:tc>
      </w:tr>
      <w:tr xmlns:wp14="http://schemas.microsoft.com/office/word/2010/wordml" w:rsidTr="7663B0A3" w14:paraId="6297FBAA" wp14:textId="77777777">
        <w:tc>
          <w:tcPr>
            <w:tcW w:w="864" w:type="dxa"/>
            <w:tcMar/>
            <w:vAlign w:val="center"/>
            <w:shd w:fill="FFFFFF"/>
          </w:tcPr>
          <w:p w14:paraId="78941E4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5</w:t>
            </w:r>
          </w:p>
        </w:tc>
        <w:tc>
          <w:tcPr>
            <w:tcW w:w="2448" w:type="dxa"/>
            <w:tcMar/>
            <w:vAlign w:val="center"/>
            <w:shd w:fill="FFFFFF"/>
          </w:tcPr>
          <w:p w14:paraId="6A5BE72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Desarrollo de interfaz gráfica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00734D2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[RESPONSABLE]</w:t>
            </w:r>
          </w:p>
        </w:tc>
        <w:tc>
          <w:tcPr>
            <w:tcW w:w="1440" w:type="dxa"/>
            <w:tcMar/>
            <w:vAlign w:val="center"/>
            <w:shd w:fill="FFFFFF"/>
          </w:tcPr>
          <w:p w14:paraId="5A5788C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FFFFFF"/>
          </w:tcPr>
          <w:p w14:paraId="3941431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Aplicación CustomTkinter</w:t>
            </w:r>
          </w:p>
        </w:tc>
        <w:tc>
          <w:tcPr>
            <w:tcW w:w="1152" w:type="dxa"/>
            <w:tcMar/>
            <w:vAlign w:val="center"/>
            <w:shd w:fill="FFFFFF"/>
          </w:tcPr>
          <w:p w14:paraId="1EDC484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Completado</w:t>
            </w:r>
          </w:p>
        </w:tc>
      </w:tr>
      <w:tr xmlns:wp14="http://schemas.microsoft.com/office/word/2010/wordml" w:rsidTr="7663B0A3" w14:paraId="08130375" wp14:textId="77777777">
        <w:tc>
          <w:tcPr>
            <w:tcW w:w="864" w:type="dxa"/>
            <w:tcMar/>
            <w:vAlign w:val="center"/>
            <w:shd w:fill="EAF2F8"/>
          </w:tcPr>
          <w:p w14:paraId="29B4EA1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6</w:t>
            </w:r>
          </w:p>
        </w:tc>
        <w:tc>
          <w:tcPr>
            <w:tcW w:w="2448" w:type="dxa"/>
            <w:tcMar/>
            <w:vAlign w:val="center"/>
            <w:shd w:fill="EAF2F8"/>
          </w:tcPr>
          <w:p w14:paraId="33F67ED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y correcciones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442E875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Todo el equipo</w:t>
            </w:r>
          </w:p>
        </w:tc>
        <w:tc>
          <w:tcPr>
            <w:tcW w:w="1440" w:type="dxa"/>
            <w:tcMar/>
            <w:vAlign w:val="center"/>
            <w:shd w:fill="EAF2F8"/>
          </w:tcPr>
          <w:p w14:paraId="1E72B2B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EAF2F8"/>
          </w:tcPr>
          <w:p w14:paraId="1D0860B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Matriz de pruebas y evidencias</w:t>
            </w:r>
          </w:p>
        </w:tc>
        <w:tc>
          <w:tcPr>
            <w:tcW w:w="1152" w:type="dxa"/>
            <w:tcMar/>
            <w:vAlign w:val="center"/>
            <w:shd w:fill="EAF2F8"/>
          </w:tcPr>
          <w:p w14:paraId="76FED54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 proceso</w:t>
            </w:r>
          </w:p>
        </w:tc>
      </w:tr>
      <w:tr xmlns:wp14="http://schemas.microsoft.com/office/word/2010/wordml" w:rsidTr="7663B0A3" w14:paraId="429A0E60" wp14:textId="77777777">
        <w:tc>
          <w:tcPr>
            <w:tcW w:w="864" w:type="dxa"/>
            <w:tcMar/>
            <w:vAlign w:val="center"/>
            <w:shd w:fill="FFFFFF"/>
          </w:tcPr>
          <w:p w14:paraId="75697EE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  <w:tc>
          <w:tcPr>
            <w:tcW w:w="2448" w:type="dxa"/>
            <w:tcMar/>
            <w:vAlign w:val="center"/>
            <w:shd w:fill="FFFFFF"/>
          </w:tcPr>
          <w:p w14:paraId="4157720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Documentación APA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1438181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[RESPONSABLE]</w:t>
            </w:r>
          </w:p>
        </w:tc>
        <w:tc>
          <w:tcPr>
            <w:tcW w:w="1440" w:type="dxa"/>
            <w:tcMar/>
            <w:vAlign w:val="center"/>
            <w:shd w:fill="FFFFFF"/>
          </w:tcPr>
          <w:p w14:paraId="4AA16C0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FFFFFF"/>
          </w:tcPr>
          <w:p w14:paraId="733D978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Documento final</w:t>
            </w:r>
          </w:p>
        </w:tc>
        <w:tc>
          <w:tcPr>
            <w:tcW w:w="1152" w:type="dxa"/>
            <w:tcMar/>
            <w:vAlign w:val="center"/>
            <w:shd w:fill="FFFFFF"/>
          </w:tcPr>
          <w:p w14:paraId="04E6C75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 proceso</w:t>
            </w:r>
          </w:p>
        </w:tc>
      </w:tr>
      <w:tr xmlns:wp14="http://schemas.microsoft.com/office/word/2010/wordml" w:rsidTr="7663B0A3" w14:paraId="3342E2F3" wp14:textId="77777777">
        <w:tc>
          <w:tcPr>
            <w:tcW w:w="864" w:type="dxa"/>
            <w:tcMar/>
            <w:vAlign w:val="center"/>
            <w:shd w:fill="EAF2F8"/>
          </w:tcPr>
          <w:p w14:paraId="44B0A20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w="2448" w:type="dxa"/>
            <w:tcMar/>
            <w:vAlign w:val="center"/>
            <w:shd w:fill="EAF2F8"/>
          </w:tcPr>
          <w:p w14:paraId="5E82F9E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Presentación final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3C71684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Todo el equipo</w:t>
            </w:r>
          </w:p>
        </w:tc>
        <w:tc>
          <w:tcPr>
            <w:tcW w:w="1440" w:type="dxa"/>
            <w:tcMar/>
            <w:vAlign w:val="center"/>
            <w:shd w:fill="EAF2F8"/>
          </w:tcPr>
          <w:p w14:paraId="39A8901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[FECHA]</w:t>
            </w:r>
          </w:p>
        </w:tc>
        <w:tc>
          <w:tcPr>
            <w:tcW w:w="2160" w:type="dxa"/>
            <w:tcMar/>
            <w:vAlign w:val="center"/>
            <w:shd w:fill="EAF2F8"/>
          </w:tcPr>
          <w:p w14:paraId="59D3C98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Demostración y exposición</w:t>
            </w:r>
          </w:p>
        </w:tc>
        <w:tc>
          <w:tcPr>
            <w:tcW w:w="1152" w:type="dxa"/>
            <w:tcMar/>
            <w:vAlign w:val="center"/>
            <w:shd w:fill="EAF2F8"/>
          </w:tcPr>
          <w:p w14:paraId="4E7FFD7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Pendiente</w:t>
            </w:r>
          </w:p>
        </w:tc>
      </w:tr>
    </w:tbl>
    <w:p xmlns:wp14="http://schemas.microsoft.com/office/word/2010/wordml" w14:paraId="4101652C" wp14:textId="77777777"/>
    <w:p xmlns:wp14="http://schemas.microsoft.com/office/word/2010/wordml" w14:paraId="2B9951C1" wp14:textId="77777777">
      <w:pPr>
        <w:pStyle w:val="Heading2"/>
      </w:pPr>
      <w:r>
        <w:t>5.1 Distribución de responsabilidades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:rsidTr="7663B0A3" w14:paraId="53266859" wp14:textId="77777777">
        <w:tc>
          <w:tcPr>
            <w:tcW w:w="3168" w:type="dxa"/>
            <w:tcMar/>
            <w:vAlign w:val="center"/>
            <w:shd w:fill="1F4E78"/>
          </w:tcPr>
          <w:p w:rsidR="7663B0A3" w:rsidP="7663B0A3" w:rsidRDefault="7663B0A3" w14:paraId="0BC5BE39" w14:textId="4B2868BD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Integrante</w:t>
            </w:r>
          </w:p>
        </w:tc>
        <w:tc>
          <w:tcPr>
            <w:tcW w:w="6048" w:type="dxa"/>
            <w:tcMar/>
            <w:vAlign w:val="center"/>
            <w:shd w:fill="1F4E78"/>
          </w:tcPr>
          <w:p w:rsidR="7663B0A3" w:rsidP="7663B0A3" w:rsidRDefault="7663B0A3" w14:paraId="44B496AD" w14:textId="626023B0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Responsabilidades</w:t>
            </w:r>
          </w:p>
        </w:tc>
      </w:tr>
      <w:tr xmlns:wp14="http://schemas.microsoft.com/office/word/2010/wordml" w:rsidTr="7663B0A3" w14:paraId="2E2C4888" wp14:textId="77777777">
        <w:tc>
          <w:tcPr>
            <w:tcW w:w="3168" w:type="dxa"/>
            <w:tcMar/>
            <w:vAlign w:val="center"/>
            <w:shd w:fill="FFFFFF"/>
          </w:tcPr>
          <w:p w:rsidR="7663B0A3" w:rsidP="7663B0A3" w:rsidRDefault="7663B0A3" w14:paraId="2446053B" w14:textId="4656E78B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Alejandra Nicolas Reyes</w:t>
            </w:r>
          </w:p>
        </w:tc>
        <w:tc>
          <w:tcPr>
            <w:tcW w:w="6048" w:type="dxa"/>
            <w:tcMar/>
            <w:vAlign w:val="center"/>
            <w:shd w:fill="FFFFFF"/>
          </w:tcPr>
          <w:p w:rsidR="7663B0A3" w:rsidP="7663B0A3" w:rsidRDefault="7663B0A3" w14:paraId="1F7AAB97" w14:textId="1C79AC29">
            <w:pPr>
              <w:spacing w:before="0" w:beforeAutospacing="off" w:after="0" w:afterAutospacing="off" w:line="300" w:lineRule="auto"/>
            </w:pPr>
            <w:r w:rsidR="7663B0A3">
              <w:rPr/>
              <w:t>Levantamiento de información del negocio, recopilación de requerimientos, análisis de procesos actuales y documentación de la problemática identificada.</w:t>
            </w:r>
          </w:p>
        </w:tc>
      </w:tr>
      <w:tr xmlns:wp14="http://schemas.microsoft.com/office/word/2010/wordml" w:rsidTr="7663B0A3" w14:paraId="7FDBBA11" wp14:textId="77777777">
        <w:tc>
          <w:tcPr>
            <w:tcW w:w="3168" w:type="dxa"/>
            <w:tcMar/>
            <w:vAlign w:val="center"/>
            <w:shd w:fill="EAF2F8"/>
          </w:tcPr>
          <w:p w:rsidR="7663B0A3" w:rsidP="7663B0A3" w:rsidRDefault="7663B0A3" w14:paraId="398DFBAB" w14:textId="1536DC4A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Valeria Fabela López</w:t>
            </w:r>
          </w:p>
        </w:tc>
        <w:tc>
          <w:tcPr>
            <w:tcW w:w="6048" w:type="dxa"/>
            <w:tcMar/>
            <w:vAlign w:val="center"/>
            <w:shd w:fill="EAF2F8"/>
          </w:tcPr>
          <w:p w:rsidR="7663B0A3" w:rsidP="7663B0A3" w:rsidRDefault="7663B0A3" w14:paraId="7968AD59" w14:textId="6B2FAC5E">
            <w:pPr>
              <w:spacing w:before="0" w:beforeAutospacing="off" w:after="0" w:afterAutospacing="off" w:line="300" w:lineRule="auto"/>
            </w:pPr>
            <w:r w:rsidR="7663B0A3">
              <w:rPr/>
              <w:t>Diseño de interfaz gráfica, validación de experiencia de usuario, organización de evidencias visuales y apoyo en la documentación técnica del sistema.</w:t>
            </w:r>
          </w:p>
        </w:tc>
      </w:tr>
      <w:tr xmlns:wp14="http://schemas.microsoft.com/office/word/2010/wordml" w:rsidTr="7663B0A3" w14:paraId="7565574A" wp14:textId="77777777">
        <w:tc>
          <w:tcPr>
            <w:tcW w:w="3168" w:type="dxa"/>
            <w:tcMar/>
            <w:vAlign w:val="center"/>
            <w:shd w:fill="FFFFFF"/>
          </w:tcPr>
          <w:p w:rsidR="7663B0A3" w:rsidP="7663B0A3" w:rsidRDefault="7663B0A3" w14:paraId="43EE93B9" w14:textId="277CC68E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Nancy Idalia Hernández Félix</w:t>
            </w:r>
          </w:p>
        </w:tc>
        <w:tc>
          <w:tcPr>
            <w:tcW w:w="6048" w:type="dxa"/>
            <w:tcMar/>
            <w:vAlign w:val="center"/>
            <w:shd w:fill="FFFFFF"/>
          </w:tcPr>
          <w:p w:rsidR="7663B0A3" w:rsidP="7663B0A3" w:rsidRDefault="7663B0A3" w14:paraId="4AA8294C" w14:textId="565BFB99">
            <w:pPr>
              <w:spacing w:before="0" w:beforeAutospacing="off" w:after="0" w:afterAutospacing="off" w:line="300" w:lineRule="auto"/>
            </w:pPr>
            <w:r w:rsidR="7663B0A3">
              <w:rPr/>
              <w:t>Elaboración de diagramas UML, modelado de procesos, construcción del glosario técnico y revisión de la documentación final.</w:t>
            </w:r>
          </w:p>
        </w:tc>
      </w:tr>
      <w:tr w:rsidR="7663B0A3" w:rsidTr="7663B0A3" w14:paraId="3B2A053C">
        <w:trPr>
          <w:trHeight w:val="300"/>
        </w:trPr>
        <w:tc>
          <w:tcPr>
            <w:tcW w:w="4680" w:type="dxa"/>
            <w:tcMar/>
            <w:vAlign w:val="center"/>
            <w:shd w:fill="FFFFFF"/>
          </w:tcPr>
          <w:p w:rsidR="7663B0A3" w:rsidP="7663B0A3" w:rsidRDefault="7663B0A3" w14:paraId="24097CCA" w14:textId="0E333BFF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Israel Baños Vázquez</w:t>
            </w:r>
          </w:p>
        </w:tc>
        <w:tc>
          <w:tcPr>
            <w:tcW w:w="4680" w:type="dxa"/>
            <w:tcMar/>
            <w:vAlign w:val="center"/>
            <w:shd w:fill="FFFFFF"/>
          </w:tcPr>
          <w:p w:rsidR="7663B0A3" w:rsidP="7663B0A3" w:rsidRDefault="7663B0A3" w14:paraId="6BA5ADC8" w14:textId="090209EC">
            <w:pPr>
              <w:spacing w:before="0" w:beforeAutospacing="off" w:after="0" w:afterAutospacing="off" w:line="300" w:lineRule="auto"/>
            </w:pPr>
            <w:r w:rsidR="7663B0A3">
              <w:rPr/>
              <w:t>Desarrollo de módulos principales del sistema, implementación de validaciones de inventario y ventas, además de pruebas de funcionalidad.</w:t>
            </w:r>
          </w:p>
        </w:tc>
      </w:tr>
      <w:tr w:rsidR="7663B0A3" w:rsidTr="7663B0A3" w14:paraId="35A41058">
        <w:trPr>
          <w:trHeight w:val="300"/>
        </w:trPr>
        <w:tc>
          <w:tcPr>
            <w:tcW w:w="4680" w:type="dxa"/>
            <w:tcMar/>
            <w:vAlign w:val="center"/>
            <w:shd w:fill="FFFFFF"/>
          </w:tcPr>
          <w:p w:rsidR="7663B0A3" w:rsidP="7663B0A3" w:rsidRDefault="7663B0A3" w14:paraId="6BA13B8F" w14:textId="431AFFA5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Imelda Hernández Andrade</w:t>
            </w:r>
          </w:p>
        </w:tc>
        <w:tc>
          <w:tcPr>
            <w:tcW w:w="4680" w:type="dxa"/>
            <w:tcMar/>
            <w:vAlign w:val="center"/>
            <w:shd w:fill="FFFFFF"/>
          </w:tcPr>
          <w:p w:rsidR="7663B0A3" w:rsidP="7663B0A3" w:rsidRDefault="7663B0A3" w14:paraId="46BF1688" w14:textId="4207BF8F">
            <w:pPr>
              <w:spacing w:before="0" w:beforeAutospacing="off" w:after="0" w:afterAutospacing="off" w:line="300" w:lineRule="auto"/>
            </w:pPr>
            <w:r w:rsidR="7663B0A3">
              <w:rPr/>
              <w:t>Ejecución de pruebas funcionales, levantamiento de evidencia fotográfica, validación de criterios de aceptación y preparación del material de exposición.</w:t>
            </w:r>
          </w:p>
        </w:tc>
      </w:tr>
    </w:tbl>
    <w:p xmlns:wp14="http://schemas.microsoft.com/office/word/2010/wordml" w14:paraId="4B99056E" wp14:textId="77777777"/>
    <w:p xmlns:wp14="http://schemas.microsoft.com/office/word/2010/wordml" w14:paraId="5A376151" wp14:textId="77777777">
      <w:pPr>
        <w:pStyle w:val="Heading1"/>
      </w:pPr>
      <w:r>
        <w:t>6. Análisis de la solución propuesta (TO-BE)</w:t>
      </w:r>
    </w:p>
    <w:p xmlns:wp14="http://schemas.microsoft.com/office/word/2010/wordml" w14:paraId="5432FC65" wp14:textId="77777777">
      <w:pPr>
        <w:jc w:val="both"/>
      </w:pPr>
      <w:r>
        <w:rPr>
          <w:b w:val="0"/>
        </w:rPr>
        <w:t>El proceso futuro incorpora una aplicación que concentra el catálogo, las existencias y el historial de ventas. El usuario selecciona una operación desde el menú lateral, captura los datos requeridos y el sistema valida, calcula y guarda la información.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56AF5A2C" wp14:textId="77777777">
        <w:tc>
          <w:tcPr>
            <w:tcW w:w="1728" w:type="dxa"/>
            <w:vAlign w:val="center"/>
            <w:shd w:fill="1F4E78"/>
          </w:tcPr>
          <w:p w14:paraId="763E3677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Etapa TO-BE</w:t>
            </w:r>
          </w:p>
        </w:tc>
        <w:tc>
          <w:tcPr>
            <w:tcW w:w="4032" w:type="dxa"/>
            <w:vAlign w:val="center"/>
            <w:shd w:fill="1F4E78"/>
          </w:tcPr>
          <w:p w14:paraId="47893613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Funcionamiento propuesto</w:t>
            </w:r>
          </w:p>
        </w:tc>
        <w:tc>
          <w:tcPr>
            <w:tcW w:w="3456" w:type="dxa"/>
            <w:vAlign w:val="center"/>
            <w:shd w:fill="1F4E78"/>
          </w:tcPr>
          <w:p w14:paraId="4C73FBDF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Beneficio</w:t>
            </w:r>
          </w:p>
        </w:tc>
      </w:tr>
      <w:tr xmlns:wp14="http://schemas.microsoft.com/office/word/2010/wordml" w14:paraId="7CF44444" wp14:textId="77777777">
        <w:tc>
          <w:tcPr>
            <w:tcW w:w="1728" w:type="dxa"/>
            <w:vAlign w:val="center"/>
            <w:shd w:fill="FFFFFF"/>
          </w:tcPr>
          <w:p w14:paraId="5DC2BAD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Alta</w:t>
            </w:r>
          </w:p>
        </w:tc>
        <w:tc>
          <w:tcPr>
            <w:tcW w:w="4032" w:type="dxa"/>
            <w:vAlign w:val="center"/>
            <w:shd w:fill="FFFFFF"/>
          </w:tcPr>
          <w:p w14:paraId="3F0F0C7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Registrar nombre, categoría, costo, precio y stock.</w:t>
            </w:r>
          </w:p>
        </w:tc>
        <w:tc>
          <w:tcPr>
            <w:tcW w:w="3456" w:type="dxa"/>
            <w:vAlign w:val="center"/>
            <w:shd w:fill="FFFFFF"/>
          </w:tcPr>
          <w:p w14:paraId="04BDBA9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Catálogo estandarizado.</w:t>
            </w:r>
          </w:p>
        </w:tc>
      </w:tr>
      <w:tr xmlns:wp14="http://schemas.microsoft.com/office/word/2010/wordml" w14:paraId="44633E1A" wp14:textId="77777777">
        <w:tc>
          <w:tcPr>
            <w:tcW w:w="1728" w:type="dxa"/>
            <w:vAlign w:val="center"/>
            <w:shd w:fill="EAF2F8"/>
          </w:tcPr>
          <w:p w14:paraId="7BAA9D9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Consulta</w:t>
            </w:r>
          </w:p>
        </w:tc>
        <w:tc>
          <w:tcPr>
            <w:tcW w:w="4032" w:type="dxa"/>
            <w:vAlign w:val="center"/>
            <w:shd w:fill="EAF2F8"/>
          </w:tcPr>
          <w:p w14:paraId="646775F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Mostrar productos en una tabla.</w:t>
            </w:r>
          </w:p>
        </w:tc>
        <w:tc>
          <w:tcPr>
            <w:tcW w:w="3456" w:type="dxa"/>
            <w:vAlign w:val="center"/>
            <w:shd w:fill="EAF2F8"/>
          </w:tcPr>
          <w:p w14:paraId="11860F0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Visibilidad inmediata.</w:t>
            </w:r>
          </w:p>
        </w:tc>
      </w:tr>
      <w:tr xmlns:wp14="http://schemas.microsoft.com/office/word/2010/wordml" w14:paraId="0C37B515" wp14:textId="77777777">
        <w:tc>
          <w:tcPr>
            <w:tcW w:w="1728" w:type="dxa"/>
            <w:vAlign w:val="center"/>
            <w:shd w:fill="FFFFFF"/>
          </w:tcPr>
          <w:p w14:paraId="04DA00A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</w:t>
            </w:r>
          </w:p>
        </w:tc>
        <w:tc>
          <w:tcPr>
            <w:tcW w:w="4032" w:type="dxa"/>
            <w:vAlign w:val="center"/>
            <w:shd w:fill="FFFFFF"/>
          </w:tcPr>
          <w:p w14:paraId="674CF95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Seleccionar producto y cantidad.</w:t>
            </w:r>
          </w:p>
        </w:tc>
        <w:tc>
          <w:tcPr>
            <w:tcW w:w="3456" w:type="dxa"/>
            <w:vAlign w:val="center"/>
            <w:shd w:fill="FFFFFF"/>
          </w:tcPr>
          <w:p w14:paraId="2850FBF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Captura rápida y controlada.</w:t>
            </w:r>
          </w:p>
        </w:tc>
      </w:tr>
      <w:tr xmlns:wp14="http://schemas.microsoft.com/office/word/2010/wordml" w14:paraId="0FA2F654" wp14:textId="77777777">
        <w:tc>
          <w:tcPr>
            <w:tcW w:w="1728" w:type="dxa"/>
            <w:vAlign w:val="center"/>
            <w:shd w:fill="EAF2F8"/>
          </w:tcPr>
          <w:p w14:paraId="27677AB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Validación</w:t>
            </w:r>
          </w:p>
        </w:tc>
        <w:tc>
          <w:tcPr>
            <w:tcW w:w="4032" w:type="dxa"/>
            <w:vAlign w:val="center"/>
            <w:shd w:fill="EAF2F8"/>
          </w:tcPr>
          <w:p w14:paraId="5D83689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Comprobar existencia suficiente.</w:t>
            </w:r>
          </w:p>
        </w:tc>
        <w:tc>
          <w:tcPr>
            <w:tcW w:w="3456" w:type="dxa"/>
            <w:vAlign w:val="center"/>
            <w:shd w:fill="EAF2F8"/>
          </w:tcPr>
          <w:p w14:paraId="1D3F0BF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Previene inventarios negativos.</w:t>
            </w:r>
          </w:p>
        </w:tc>
      </w:tr>
      <w:tr xmlns:wp14="http://schemas.microsoft.com/office/word/2010/wordml" w14:paraId="794857BD" wp14:textId="77777777">
        <w:tc>
          <w:tcPr>
            <w:tcW w:w="1728" w:type="dxa"/>
            <w:vAlign w:val="center"/>
            <w:shd w:fill="FFFFFF"/>
          </w:tcPr>
          <w:p w14:paraId="37A1D82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Actualización</w:t>
            </w:r>
          </w:p>
        </w:tc>
        <w:tc>
          <w:tcPr>
            <w:tcW w:w="4032" w:type="dxa"/>
            <w:vAlign w:val="center"/>
            <w:shd w:fill="FFFFFF"/>
          </w:tcPr>
          <w:p w14:paraId="3E50383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Reducir stock automáticamente.</w:t>
            </w:r>
          </w:p>
        </w:tc>
        <w:tc>
          <w:tcPr>
            <w:tcW w:w="3456" w:type="dxa"/>
            <w:vAlign w:val="center"/>
            <w:shd w:fill="FFFFFF"/>
          </w:tcPr>
          <w:p w14:paraId="5CCF8E3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Información consistente.</w:t>
            </w:r>
          </w:p>
        </w:tc>
      </w:tr>
      <w:tr xmlns:wp14="http://schemas.microsoft.com/office/word/2010/wordml" w14:paraId="30F71F67" wp14:textId="77777777">
        <w:tc>
          <w:tcPr>
            <w:tcW w:w="1728" w:type="dxa"/>
            <w:vAlign w:val="center"/>
            <w:shd w:fill="EAF2F8"/>
          </w:tcPr>
          <w:p w14:paraId="7A756C4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Reporte</w:t>
            </w:r>
          </w:p>
        </w:tc>
        <w:tc>
          <w:tcPr>
            <w:tcW w:w="4032" w:type="dxa"/>
            <w:vAlign w:val="center"/>
            <w:shd w:fill="EAF2F8"/>
          </w:tcPr>
          <w:p w14:paraId="319B27B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Calcular operaciones, unidades, ingresos y utilidad.</w:t>
            </w:r>
          </w:p>
        </w:tc>
        <w:tc>
          <w:tcPr>
            <w:tcW w:w="3456" w:type="dxa"/>
            <w:vAlign w:val="center"/>
            <w:shd w:fill="EAF2F8"/>
          </w:tcPr>
          <w:p w14:paraId="43934D7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Apoyo a decisiones.</w:t>
            </w:r>
          </w:p>
        </w:tc>
      </w:tr>
      <w:tr xmlns:wp14="http://schemas.microsoft.com/office/word/2010/wordml" w14:paraId="2B31B4E2" wp14:textId="77777777">
        <w:tc>
          <w:tcPr>
            <w:tcW w:w="1728" w:type="dxa"/>
            <w:vAlign w:val="center"/>
            <w:shd w:fill="FFFFFF"/>
          </w:tcPr>
          <w:p w14:paraId="7A6E413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Persistencia</w:t>
            </w:r>
          </w:p>
        </w:tc>
        <w:tc>
          <w:tcPr>
            <w:tcW w:w="4032" w:type="dxa"/>
            <w:vAlign w:val="center"/>
            <w:shd w:fill="FFFFFF"/>
          </w:tcPr>
          <w:p w14:paraId="0EE84DF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Guardar en CSV.</w:t>
            </w:r>
          </w:p>
        </w:tc>
        <w:tc>
          <w:tcPr>
            <w:tcW w:w="3456" w:type="dxa"/>
            <w:vAlign w:val="center"/>
            <w:shd w:fill="FFFFFF"/>
          </w:tcPr>
          <w:p w14:paraId="32454D7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Conserva datos entre ejecuciones.</w:t>
            </w:r>
          </w:p>
        </w:tc>
      </w:tr>
    </w:tbl>
    <w:p xmlns:wp14="http://schemas.microsoft.com/office/word/2010/wordml" w14:paraId="1299C43A" wp14:textId="77777777"/>
    <w:p xmlns:wp14="http://schemas.microsoft.com/office/word/2010/wordml" w14:paraId="1DA4391B" wp14:textId="77777777">
      <w:pPr>
        <w:pStyle w:val="Heading2"/>
      </w:pPr>
      <w:r>
        <w:t>6.1 Beneficios esperados</w:t>
      </w:r>
    </w:p>
    <w:p xmlns:wp14="http://schemas.microsoft.com/office/word/2010/wordml" w14:paraId="3CA8F4C8" wp14:textId="77777777">
      <w:pPr>
        <w:pStyle w:val="ListBullet"/>
      </w:pPr>
      <w:r>
        <w:t>Mejor control del inventario.</w:t>
      </w:r>
    </w:p>
    <w:p xmlns:wp14="http://schemas.microsoft.com/office/word/2010/wordml" w14:paraId="21003BAE" wp14:textId="77777777">
      <w:pPr>
        <w:pStyle w:val="ListBullet"/>
      </w:pPr>
      <w:r>
        <w:t>Reducción de errores de captura.</w:t>
      </w:r>
    </w:p>
    <w:p xmlns:wp14="http://schemas.microsoft.com/office/word/2010/wordml" w14:paraId="3DA209B4" wp14:textId="77777777">
      <w:pPr>
        <w:pStyle w:val="ListBullet"/>
      </w:pPr>
      <w:r>
        <w:t>Disponibilidad de un historial de ventas.</w:t>
      </w:r>
    </w:p>
    <w:p xmlns:wp14="http://schemas.microsoft.com/office/word/2010/wordml" w14:paraId="0DC92EA2" wp14:textId="77777777">
      <w:pPr>
        <w:pStyle w:val="ListBullet"/>
      </w:pPr>
      <w:r>
        <w:t>Detección de productos con menor existencia.</w:t>
      </w:r>
    </w:p>
    <w:p xmlns:wp14="http://schemas.microsoft.com/office/word/2010/wordml" w14:paraId="1E94A969" wp14:textId="77777777">
      <w:pPr>
        <w:pStyle w:val="ListBullet"/>
      </w:pPr>
      <w:r>
        <w:t>Cálculo automático de indicadores básicos.</w:t>
      </w:r>
    </w:p>
    <w:p xmlns:wp14="http://schemas.microsoft.com/office/word/2010/wordml" w14:paraId="06522266" wp14:textId="77777777">
      <w:pPr>
        <w:pStyle w:val="ListBullet"/>
      </w:pPr>
      <w:r>
        <w:t>Presentación profesional mediante una interfaz gráfica.</w:t>
      </w:r>
    </w:p>
    <w:p xmlns:wp14="http://schemas.microsoft.com/office/word/2010/wordml" w14:paraId="4C88F114" wp14:textId="77777777">
      <w:pPr>
        <w:pStyle w:val="Heading1"/>
      </w:pPr>
      <w:r>
        <w:t>7. Diseño</w:t>
      </w:r>
    </w:p>
    <w:p xmlns:wp14="http://schemas.microsoft.com/office/word/2010/wordml" w14:paraId="09E52EA3" wp14:textId="77777777">
      <w:pPr>
        <w:pStyle w:val="Heading2"/>
      </w:pPr>
      <w:r>
        <w:t>7.1 Arquitectura</w:t>
      </w:r>
    </w:p>
    <w:p xmlns:wp14="http://schemas.microsoft.com/office/word/2010/wordml" w14:paraId="2B216FCF" wp14:textId="77777777">
      <w:pPr>
        <w:jc w:val="both"/>
      </w:pPr>
      <w:r>
        <w:rPr>
          <w:b w:val="0"/>
        </w:rPr>
        <w:t>La solución utiliza una arquitectura modular de escritorio. La capa de presentación se encuentra en app_gui.py; la lógica de inventario se concentra en inventario.py y producto.py; la gestión de ventas se encuentra en ventas.py; y la persistencia se realiza en productos.csv y ventas.csv.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018A613" wp14:textId="77777777">
        <w:tc>
          <w:tcPr>
            <w:tcW w:w="1728" w:type="dxa"/>
            <w:vAlign w:val="center"/>
            <w:shd w:fill="1F4E78"/>
          </w:tcPr>
          <w:p w14:paraId="55D92F73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Capa</w:t>
            </w:r>
          </w:p>
        </w:tc>
        <w:tc>
          <w:tcPr>
            <w:tcW w:w="3312" w:type="dxa"/>
            <w:vAlign w:val="center"/>
            <w:shd w:fill="1F4E78"/>
          </w:tcPr>
          <w:p w14:paraId="2BAE9356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Componentes</w:t>
            </w:r>
          </w:p>
        </w:tc>
        <w:tc>
          <w:tcPr>
            <w:tcW w:w="4176" w:type="dxa"/>
            <w:vAlign w:val="center"/>
            <w:shd w:fill="1F4E78"/>
          </w:tcPr>
          <w:p w14:paraId="2CBB45CB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 xmlns:wp14="http://schemas.microsoft.com/office/word/2010/wordml" w14:paraId="20A7FCA3" wp14:textId="77777777">
        <w:tc>
          <w:tcPr>
            <w:tcW w:w="1728" w:type="dxa"/>
            <w:vAlign w:val="center"/>
            <w:shd w:fill="FFFFFF"/>
          </w:tcPr>
          <w:p w14:paraId="41B901A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Presentación</w:t>
            </w:r>
          </w:p>
        </w:tc>
        <w:tc>
          <w:tcPr>
            <w:tcW w:w="3312" w:type="dxa"/>
            <w:vAlign w:val="center"/>
            <w:shd w:fill="FFFFFF"/>
          </w:tcPr>
          <w:p w14:paraId="7C84DAD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CustomTkinter, ttk, messagebox</w:t>
            </w:r>
          </w:p>
        </w:tc>
        <w:tc>
          <w:tcPr>
            <w:tcW w:w="4176" w:type="dxa"/>
            <w:vAlign w:val="center"/>
            <w:shd w:fill="FFFFFF"/>
          </w:tcPr>
          <w:p w14:paraId="3B5013D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Ventanas, navegación, formularios, tablas y mensajes.</w:t>
            </w:r>
          </w:p>
        </w:tc>
      </w:tr>
      <w:tr xmlns:wp14="http://schemas.microsoft.com/office/word/2010/wordml" w14:paraId="7D0F29C6" wp14:textId="77777777">
        <w:tc>
          <w:tcPr>
            <w:tcW w:w="1728" w:type="dxa"/>
            <w:vAlign w:val="center"/>
            <w:shd w:fill="EAF2F8"/>
          </w:tcPr>
          <w:p w14:paraId="3405EAD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Lógica</w:t>
            </w:r>
          </w:p>
        </w:tc>
        <w:tc>
          <w:tcPr>
            <w:tcW w:w="3312" w:type="dxa"/>
            <w:vAlign w:val="center"/>
            <w:shd w:fill="EAF2F8"/>
          </w:tcPr>
          <w:p w14:paraId="023C475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Inventario, Producto y GestorVentas</w:t>
            </w:r>
          </w:p>
        </w:tc>
        <w:tc>
          <w:tcPr>
            <w:tcW w:w="4176" w:type="dxa"/>
            <w:vAlign w:val="center"/>
            <w:shd w:fill="EAF2F8"/>
          </w:tcPr>
          <w:p w14:paraId="548774E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Validaciones, cálculos y reglas de negocio.</w:t>
            </w:r>
          </w:p>
        </w:tc>
      </w:tr>
      <w:tr xmlns:wp14="http://schemas.microsoft.com/office/word/2010/wordml" w14:paraId="53313D46" wp14:textId="77777777">
        <w:tc>
          <w:tcPr>
            <w:tcW w:w="1728" w:type="dxa"/>
            <w:vAlign w:val="center"/>
            <w:shd w:fill="FFFFFF"/>
          </w:tcPr>
          <w:p w14:paraId="0B2C5D1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Datos</w:t>
            </w:r>
          </w:p>
        </w:tc>
        <w:tc>
          <w:tcPr>
            <w:tcW w:w="3312" w:type="dxa"/>
            <w:vAlign w:val="center"/>
            <w:shd w:fill="FFFFFF"/>
          </w:tcPr>
          <w:p w14:paraId="358EC0E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productos.csv y ventas.csv</w:t>
            </w:r>
          </w:p>
        </w:tc>
        <w:tc>
          <w:tcPr>
            <w:tcW w:w="4176" w:type="dxa"/>
            <w:vAlign w:val="center"/>
            <w:shd w:fill="FFFFFF"/>
          </w:tcPr>
          <w:p w14:paraId="0DA1B33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Almacenamiento persistente.</w:t>
            </w:r>
          </w:p>
        </w:tc>
      </w:tr>
      <w:tr xmlns:wp14="http://schemas.microsoft.com/office/word/2010/wordml" w14:paraId="1CFD0D13" wp14:textId="77777777">
        <w:tc>
          <w:tcPr>
            <w:tcW w:w="1728" w:type="dxa"/>
            <w:vAlign w:val="center"/>
            <w:shd w:fill="EAF2F8"/>
          </w:tcPr>
          <w:p w14:paraId="0EE5368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Soporte</w:t>
            </w:r>
          </w:p>
        </w:tc>
        <w:tc>
          <w:tcPr>
            <w:tcW w:w="3312" w:type="dxa"/>
            <w:vAlign w:val="center"/>
            <w:shd w:fill="EAF2F8"/>
          </w:tcPr>
          <w:p w14:paraId="751FCDF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Pathlib, CSV, datetime</w:t>
            </w:r>
          </w:p>
        </w:tc>
        <w:tc>
          <w:tcPr>
            <w:tcW w:w="4176" w:type="dxa"/>
            <w:vAlign w:val="center"/>
            <w:shd w:fill="EAF2F8"/>
          </w:tcPr>
          <w:p w14:paraId="343BA1D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Rutas, lectura/escritura y marcas de tiempo.</w:t>
            </w:r>
          </w:p>
        </w:tc>
      </w:tr>
    </w:tbl>
    <w:p xmlns:wp14="http://schemas.microsoft.com/office/word/2010/wordml" w14:paraId="4DDBEF00" wp14:textId="77777777"/>
    <w:p xmlns:wp14="http://schemas.microsoft.com/office/word/2010/wordml" w14:paraId="0B5CC7FE" wp14:textId="77777777">
      <w:pPr>
        <w:pStyle w:val="Heading2"/>
      </w:pPr>
      <w:r>
        <w:t>7.2 Modelo de datos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1730D2C0" wp14:textId="77777777">
        <w:tc>
          <w:tcPr>
            <w:tcW w:w="2304" w:type="dxa"/>
            <w:vAlign w:val="center"/>
            <w:shd w:fill="1F4E78"/>
          </w:tcPr>
          <w:p w14:paraId="457560CD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w="6912" w:type="dxa"/>
            <w:vAlign w:val="center"/>
            <w:shd w:fill="1F4E78"/>
          </w:tcPr>
          <w:p w14:paraId="45F493A4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Campos principales</w:t>
            </w:r>
          </w:p>
        </w:tc>
      </w:tr>
      <w:tr xmlns:wp14="http://schemas.microsoft.com/office/word/2010/wordml" w14:paraId="353482C1" wp14:textId="77777777">
        <w:tc>
          <w:tcPr>
            <w:tcW w:w="2304" w:type="dxa"/>
            <w:vAlign w:val="center"/>
            <w:shd w:fill="FFFFFF"/>
          </w:tcPr>
          <w:p w14:paraId="2A549F9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productos.csv</w:t>
            </w:r>
          </w:p>
        </w:tc>
        <w:tc>
          <w:tcPr>
            <w:tcW w:w="6912" w:type="dxa"/>
            <w:vAlign w:val="center"/>
            <w:shd w:fill="FFFFFF"/>
          </w:tcPr>
          <w:p w14:paraId="30AF228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id_producto, nombre, categoria, precio_compra, precio_venta, stock</w:t>
            </w:r>
          </w:p>
        </w:tc>
      </w:tr>
      <w:tr xmlns:wp14="http://schemas.microsoft.com/office/word/2010/wordml" w14:paraId="636288AA" wp14:textId="77777777">
        <w:tc>
          <w:tcPr>
            <w:tcW w:w="2304" w:type="dxa"/>
            <w:vAlign w:val="center"/>
            <w:shd w:fill="EAF2F8"/>
          </w:tcPr>
          <w:p w14:paraId="7EB73FA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ventas.csv</w:t>
            </w:r>
          </w:p>
        </w:tc>
        <w:tc>
          <w:tcPr>
            <w:tcW w:w="6912" w:type="dxa"/>
            <w:vAlign w:val="center"/>
            <w:shd w:fill="EAF2F8"/>
          </w:tcPr>
          <w:p w14:paraId="7665197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id_venta, fecha, id_producto, nombre_producto, cantidad, precio_compra_unitario, precio_unitario, total_venta, utilidad</w:t>
            </w:r>
          </w:p>
        </w:tc>
      </w:tr>
    </w:tbl>
    <w:p xmlns:wp14="http://schemas.microsoft.com/office/word/2010/wordml" w14:paraId="3461D779" wp14:textId="77777777"/>
    <w:p xmlns:wp14="http://schemas.microsoft.com/office/word/2010/wordml" w14:paraId="2F861C95" wp14:textId="77777777">
      <w:pPr>
        <w:pStyle w:val="Heading2"/>
      </w:pPr>
      <w:r>
        <w:t>7.3 Diagramas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7663B0A3" w14:paraId="5F2FFC9A" wp14:textId="77777777">
        <w:tc>
          <w:tcPr>
            <w:tcW w:w="9360" w:type="dxa"/>
            <w:shd w:val="clear" w:color="auto" w:fill="FFF2CC"/>
            <w:tcMar/>
            <w:vAlign w:val="center"/>
          </w:tcPr>
          <w:p w14:paraId="4AFBC92C" wp14:textId="77777777" wp14:noSpellErr="1">
            <w:pPr>
              <w:spacing w:line="252" w:lineRule="auto"/>
              <w:jc w:val="left"/>
            </w:pPr>
            <w:r w:rsidRPr="7663B0A3" w:rsidR="7663B0A3">
              <w:rPr>
                <w:rFonts w:ascii="Arial" w:hAnsi="Arial"/>
                <w:b w:val="1"/>
                <w:bCs w:val="1"/>
                <w:color w:val="7F6000"/>
                <w:sz w:val="18"/>
                <w:szCs w:val="18"/>
              </w:rPr>
              <w:t>PENDIENTE DE COMPLETAR: Insertar aquí la imagen final del diagrama de casos de uso UML con título “Figura 1” y nota de elaboración propia.</w:t>
            </w:r>
          </w:p>
        </w:tc>
      </w:tr>
    </w:tbl>
    <w:p xmlns:wp14="http://schemas.microsoft.com/office/word/2010/wordml" w14:paraId="3CF2D8B6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7663B0A3" w14:paraId="56F5C277" wp14:textId="77777777">
        <w:tc>
          <w:tcPr>
            <w:tcW w:w="9360" w:type="dxa"/>
            <w:shd w:val="clear" w:color="auto" w:fill="FFF2CC"/>
            <w:tcMar/>
            <w:vAlign w:val="center"/>
          </w:tcPr>
          <w:p w14:paraId="38E9B458" wp14:textId="77777777" wp14:noSpellErr="1">
            <w:pPr>
              <w:spacing w:line="252" w:lineRule="auto"/>
              <w:jc w:val="left"/>
            </w:pPr>
            <w:r w:rsidRPr="7663B0A3" w:rsidR="7663B0A3">
              <w:rPr>
                <w:rFonts w:ascii="Arial" w:hAnsi="Arial"/>
                <w:b w:val="1"/>
                <w:bCs w:val="1"/>
                <w:color w:val="7F6000"/>
                <w:sz w:val="18"/>
                <w:szCs w:val="18"/>
              </w:rPr>
              <w:t>PENDIENTE DE COMPLETAR: Insertar aquí el diagrama de clases UML con título “Figura 2” y nota de elaboración propia.</w:t>
            </w:r>
          </w:p>
        </w:tc>
      </w:tr>
    </w:tbl>
    <w:p xmlns:wp14="http://schemas.microsoft.com/office/word/2010/wordml" w14:paraId="0FB78278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Tr="7663B0A3" w14:paraId="2FAFE3E5" wp14:textId="77777777">
        <w:tc>
          <w:tcPr>
            <w:tcW w:w="9360" w:type="dxa"/>
            <w:shd w:val="clear" w:color="auto" w:fill="FFF2CC"/>
            <w:tcMar/>
            <w:vAlign w:val="center"/>
          </w:tcPr>
          <w:p w14:paraId="2D9A9099" wp14:textId="77777777" wp14:noSpellErr="1">
            <w:pPr>
              <w:spacing w:line="252" w:lineRule="auto"/>
              <w:jc w:val="left"/>
            </w:pPr>
            <w:r w:rsidRPr="7663B0A3" w:rsidR="7663B0A3">
              <w:rPr>
                <w:rFonts w:ascii="Arial" w:hAnsi="Arial"/>
                <w:b w:val="1"/>
                <w:bCs w:val="1"/>
                <w:color w:val="7F6000"/>
                <w:sz w:val="18"/>
                <w:szCs w:val="18"/>
              </w:rPr>
              <w:t>PENDIENTE DE COMPLETAR: Insertar aquí el diagrama de flujo o AS-IS/TO-BE con título “Figura 3” y nota de elaboración propia.</w:t>
            </w:r>
          </w:p>
        </w:tc>
      </w:tr>
    </w:tbl>
    <w:p xmlns:wp14="http://schemas.microsoft.com/office/word/2010/wordml" w14:paraId="1FC39945" wp14:textId="77777777"/>
    <w:p xmlns:wp14="http://schemas.microsoft.com/office/word/2010/wordml" w14:paraId="2AE57C1E" wp14:textId="77777777">
      <w:pPr>
        <w:pStyle w:val="Heading1"/>
      </w:pPr>
      <w:r>
        <w:t>8. Aplicación de los temas y subtemas del programa</w:t>
      </w:r>
    </w:p>
    <w:p xmlns:wp14="http://schemas.microsoft.com/office/word/2010/wordml" w14:paraId="571A3812" wp14:textId="77777777">
      <w:pPr>
        <w:jc w:val="both"/>
      </w:pPr>
      <w:r>
        <w:rPr>
          <w:b w:val="0"/>
        </w:rPr>
        <w:t>La siguiente matriz vincula los contenidos de programación con evidencia concreta del proyecto. Debe ajustarse al temario oficial de la materia para asegurar que ningún tema solicitado quede sin aplicación o justificación.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19D0163F" wp14:textId="77777777">
        <w:tc>
          <w:tcPr>
            <w:tcW w:w="2232" w:type="dxa"/>
            <w:vAlign w:val="center"/>
            <w:shd w:fill="1F4E78"/>
          </w:tcPr>
          <w:p w14:paraId="00376AAF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Tema</w:t>
            </w:r>
          </w:p>
        </w:tc>
        <w:tc>
          <w:tcPr>
            <w:tcW w:w="4392" w:type="dxa"/>
            <w:vAlign w:val="center"/>
            <w:shd w:fill="1F4E78"/>
          </w:tcPr>
          <w:p w14:paraId="3AAD9AEF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Aplicación en el proyecto</w:t>
            </w:r>
          </w:p>
        </w:tc>
        <w:tc>
          <w:tcPr>
            <w:tcW w:w="2592" w:type="dxa"/>
            <w:vAlign w:val="center"/>
            <w:shd w:fill="1F4E78"/>
          </w:tcPr>
          <w:p w14:paraId="74D90D95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Evidencia</w:t>
            </w:r>
          </w:p>
        </w:tc>
      </w:tr>
      <w:tr xmlns:wp14="http://schemas.microsoft.com/office/word/2010/wordml" w14:paraId="40939418" wp14:textId="77777777">
        <w:tc>
          <w:tcPr>
            <w:tcW w:w="2232" w:type="dxa"/>
            <w:vAlign w:val="center"/>
            <w:shd w:fill="FFFFFF"/>
          </w:tcPr>
          <w:p w14:paraId="568B89A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Variables y tipos de datos</w:t>
            </w:r>
          </w:p>
        </w:tc>
        <w:tc>
          <w:tcPr>
            <w:tcW w:w="4392" w:type="dxa"/>
            <w:vAlign w:val="center"/>
            <w:shd w:fill="FFFFFF"/>
          </w:tcPr>
          <w:p w14:paraId="4F8BA0C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IDs enteros, nombres de texto, precios decimales y stock entero.</w:t>
            </w:r>
          </w:p>
        </w:tc>
        <w:tc>
          <w:tcPr>
            <w:tcW w:w="2592" w:type="dxa"/>
            <w:vAlign w:val="center"/>
            <w:shd w:fill="FFFFFF"/>
          </w:tcPr>
          <w:p w14:paraId="4139264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producto.py y archivos CSV.</w:t>
            </w:r>
          </w:p>
        </w:tc>
      </w:tr>
      <w:tr xmlns:wp14="http://schemas.microsoft.com/office/word/2010/wordml" w14:paraId="49AD743A" wp14:textId="77777777">
        <w:tc>
          <w:tcPr>
            <w:tcW w:w="2232" w:type="dxa"/>
            <w:vAlign w:val="center"/>
            <w:shd w:fill="EAF2F8"/>
          </w:tcPr>
          <w:p w14:paraId="2736DA5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Condicionales</w:t>
            </w:r>
          </w:p>
        </w:tc>
        <w:tc>
          <w:tcPr>
            <w:tcW w:w="4392" w:type="dxa"/>
            <w:vAlign w:val="center"/>
            <w:shd w:fill="EAF2F8"/>
          </w:tcPr>
          <w:p w14:paraId="1507443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Validación de producto existente, precios y stock.</w:t>
            </w:r>
          </w:p>
        </w:tc>
        <w:tc>
          <w:tcPr>
            <w:tcW w:w="2592" w:type="dxa"/>
            <w:vAlign w:val="center"/>
            <w:shd w:fill="EAF2F8"/>
          </w:tcPr>
          <w:p w14:paraId="5085CD7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if en Inventario y GestorVentas.</w:t>
            </w:r>
          </w:p>
        </w:tc>
      </w:tr>
      <w:tr xmlns:wp14="http://schemas.microsoft.com/office/word/2010/wordml" w14:paraId="7FE73453" wp14:textId="77777777">
        <w:tc>
          <w:tcPr>
            <w:tcW w:w="2232" w:type="dxa"/>
            <w:vAlign w:val="center"/>
            <w:shd w:fill="FFFFFF"/>
          </w:tcPr>
          <w:p w14:paraId="03AC6C5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Ciclos</w:t>
            </w:r>
          </w:p>
        </w:tc>
        <w:tc>
          <w:tcPr>
            <w:tcW w:w="4392" w:type="dxa"/>
            <w:vAlign w:val="center"/>
            <w:shd w:fill="FFFFFF"/>
          </w:tcPr>
          <w:p w14:paraId="04ADAC4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Recorrido de productos, ventas y filas CSV.</w:t>
            </w:r>
          </w:p>
        </w:tc>
        <w:tc>
          <w:tcPr>
            <w:tcW w:w="2592" w:type="dxa"/>
            <w:vAlign w:val="center"/>
            <w:shd w:fill="FFFFFF"/>
          </w:tcPr>
          <w:p w14:paraId="52FC9CF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 en carga, guardado y tablas.</w:t>
            </w:r>
          </w:p>
        </w:tc>
      </w:tr>
      <w:tr xmlns:wp14="http://schemas.microsoft.com/office/word/2010/wordml" w14:paraId="75BFBC85" wp14:textId="77777777">
        <w:tc>
          <w:tcPr>
            <w:tcW w:w="2232" w:type="dxa"/>
            <w:vAlign w:val="center"/>
            <w:shd w:fill="EAF2F8"/>
          </w:tcPr>
          <w:p w14:paraId="213EB56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Funciones y métodos</w:t>
            </w:r>
          </w:p>
        </w:tc>
        <w:tc>
          <w:tcPr>
            <w:tcW w:w="4392" w:type="dxa"/>
            <w:vAlign w:val="center"/>
            <w:shd w:fill="EAF2F8"/>
          </w:tcPr>
          <w:p w14:paraId="275EFCC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Operaciones separadas para agregar, buscar, reabastecer y vender.</w:t>
            </w:r>
          </w:p>
        </w:tc>
        <w:tc>
          <w:tcPr>
            <w:tcW w:w="2592" w:type="dxa"/>
            <w:vAlign w:val="center"/>
            <w:shd w:fill="EAF2F8"/>
          </w:tcPr>
          <w:p w14:paraId="0A6E515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Métodos de las clases.</w:t>
            </w:r>
          </w:p>
        </w:tc>
      </w:tr>
      <w:tr xmlns:wp14="http://schemas.microsoft.com/office/word/2010/wordml" w14:paraId="3CF4CF71" wp14:textId="77777777">
        <w:tc>
          <w:tcPr>
            <w:tcW w:w="2232" w:type="dxa"/>
            <w:vAlign w:val="center"/>
            <w:shd w:fill="FFFFFF"/>
          </w:tcPr>
          <w:p w14:paraId="118F778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Listas</w:t>
            </w:r>
          </w:p>
        </w:tc>
        <w:tc>
          <w:tcPr>
            <w:tcW w:w="4392" w:type="dxa"/>
            <w:vAlign w:val="center"/>
            <w:shd w:fill="FFFFFF"/>
          </w:tcPr>
          <w:p w14:paraId="775A9E5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Colección de objetos Producto en memoria.</w:t>
            </w:r>
          </w:p>
        </w:tc>
        <w:tc>
          <w:tcPr>
            <w:tcW w:w="2592" w:type="dxa"/>
            <w:vAlign w:val="center"/>
            <w:shd w:fill="FFFFFF"/>
          </w:tcPr>
          <w:p w14:paraId="243C066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self.productos.</w:t>
            </w:r>
          </w:p>
        </w:tc>
      </w:tr>
      <w:tr xmlns:wp14="http://schemas.microsoft.com/office/word/2010/wordml" w14:paraId="3576F792" wp14:textId="77777777">
        <w:tc>
          <w:tcPr>
            <w:tcW w:w="2232" w:type="dxa"/>
            <w:vAlign w:val="center"/>
            <w:shd w:fill="EAF2F8"/>
          </w:tcPr>
          <w:p w14:paraId="4119AA6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Diccionarios</w:t>
            </w:r>
          </w:p>
        </w:tc>
        <w:tc>
          <w:tcPr>
            <w:tcW w:w="4392" w:type="dxa"/>
            <w:vAlign w:val="center"/>
            <w:shd w:fill="EAF2F8"/>
          </w:tcPr>
          <w:p w14:paraId="6772C50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Representación de filas para DictReader y DictWriter.</w:t>
            </w:r>
          </w:p>
        </w:tc>
        <w:tc>
          <w:tcPr>
            <w:tcW w:w="2592" w:type="dxa"/>
            <w:vAlign w:val="center"/>
            <w:shd w:fill="EAF2F8"/>
          </w:tcPr>
          <w:p w14:paraId="752689E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a_fila_csv y registro de venta.</w:t>
            </w:r>
          </w:p>
        </w:tc>
      </w:tr>
      <w:tr xmlns:wp14="http://schemas.microsoft.com/office/word/2010/wordml" w14:paraId="18A286D9" wp14:textId="77777777">
        <w:tc>
          <w:tcPr>
            <w:tcW w:w="2232" w:type="dxa"/>
            <w:vAlign w:val="center"/>
            <w:shd w:fill="FFFFFF"/>
          </w:tcPr>
          <w:p w14:paraId="7465C4B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Programación orientada a objetos</w:t>
            </w:r>
          </w:p>
        </w:tc>
        <w:tc>
          <w:tcPr>
            <w:tcW w:w="4392" w:type="dxa"/>
            <w:vAlign w:val="center"/>
            <w:shd w:fill="FFFFFF"/>
          </w:tcPr>
          <w:p w14:paraId="54471CC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Clases Producto, Inventario, GestorVentas y App.</w:t>
            </w:r>
          </w:p>
        </w:tc>
        <w:tc>
          <w:tcPr>
            <w:tcW w:w="2592" w:type="dxa"/>
            <w:vAlign w:val="center"/>
            <w:shd w:fill="FFFFFF"/>
          </w:tcPr>
          <w:p w14:paraId="196C01E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Módulos Python.</w:t>
            </w:r>
          </w:p>
        </w:tc>
      </w:tr>
      <w:tr xmlns:wp14="http://schemas.microsoft.com/office/word/2010/wordml" w14:paraId="21848CC2" wp14:textId="77777777">
        <w:tc>
          <w:tcPr>
            <w:tcW w:w="2232" w:type="dxa"/>
            <w:vAlign w:val="center"/>
            <w:shd w:fill="EAF2F8"/>
          </w:tcPr>
          <w:p w14:paraId="6516DA7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Encapsulamiento y modularidad</w:t>
            </w:r>
          </w:p>
        </w:tc>
        <w:tc>
          <w:tcPr>
            <w:tcW w:w="4392" w:type="dxa"/>
            <w:vAlign w:val="center"/>
            <w:shd w:fill="EAF2F8"/>
          </w:tcPr>
          <w:p w14:paraId="6536709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Separación de interfaz, lógica y datos.</w:t>
            </w:r>
          </w:p>
        </w:tc>
        <w:tc>
          <w:tcPr>
            <w:tcW w:w="2592" w:type="dxa"/>
            <w:vAlign w:val="center"/>
            <w:shd w:fill="EAF2F8"/>
          </w:tcPr>
          <w:p w14:paraId="1B7FB62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Archivos .py independientes.</w:t>
            </w:r>
          </w:p>
        </w:tc>
      </w:tr>
      <w:tr xmlns:wp14="http://schemas.microsoft.com/office/word/2010/wordml" w14:paraId="7F21DF8E" wp14:textId="77777777">
        <w:tc>
          <w:tcPr>
            <w:tcW w:w="2232" w:type="dxa"/>
            <w:vAlign w:val="center"/>
            <w:shd w:fill="FFFFFF"/>
          </w:tcPr>
          <w:p w14:paraId="45D278A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Archivos</w:t>
            </w:r>
          </w:p>
        </w:tc>
        <w:tc>
          <w:tcPr>
            <w:tcW w:w="4392" w:type="dxa"/>
            <w:vAlign w:val="center"/>
            <w:shd w:fill="FFFFFF"/>
          </w:tcPr>
          <w:p w14:paraId="08E912B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Lectura y escritura persistente.</w:t>
            </w:r>
          </w:p>
        </w:tc>
        <w:tc>
          <w:tcPr>
            <w:tcW w:w="2592" w:type="dxa"/>
            <w:vAlign w:val="center"/>
            <w:shd w:fill="FFFFFF"/>
          </w:tcPr>
          <w:p w14:paraId="1BC1328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productos.csv y ventas.csv.</w:t>
            </w:r>
          </w:p>
        </w:tc>
      </w:tr>
      <w:tr xmlns:wp14="http://schemas.microsoft.com/office/word/2010/wordml" w14:paraId="6952D250" wp14:textId="77777777">
        <w:tc>
          <w:tcPr>
            <w:tcW w:w="2232" w:type="dxa"/>
            <w:vAlign w:val="center"/>
            <w:shd w:fill="EAF2F8"/>
          </w:tcPr>
          <w:p w14:paraId="72A238E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Excepciones</w:t>
            </w:r>
          </w:p>
        </w:tc>
        <w:tc>
          <w:tcPr>
            <w:tcW w:w="4392" w:type="dxa"/>
            <w:vAlign w:val="center"/>
            <w:shd w:fill="EAF2F8"/>
          </w:tcPr>
          <w:p w14:paraId="226BFD0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Mensajes ante datos incorrectos o stock insuficiente.</w:t>
            </w:r>
          </w:p>
        </w:tc>
        <w:tc>
          <w:tcPr>
            <w:tcW w:w="2592" w:type="dxa"/>
            <w:vAlign w:val="center"/>
            <w:shd w:fill="EAF2F8"/>
          </w:tcPr>
          <w:p w14:paraId="357B808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ValueError y messagebox.</w:t>
            </w:r>
          </w:p>
        </w:tc>
      </w:tr>
      <w:tr xmlns:wp14="http://schemas.microsoft.com/office/word/2010/wordml" w14:paraId="2894105F" wp14:textId="77777777">
        <w:tc>
          <w:tcPr>
            <w:tcW w:w="2232" w:type="dxa"/>
            <w:vAlign w:val="center"/>
            <w:shd w:fill="FFFFFF"/>
          </w:tcPr>
          <w:p w14:paraId="46F4452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Interfaz gráfica</w:t>
            </w:r>
          </w:p>
        </w:tc>
        <w:tc>
          <w:tcPr>
            <w:tcW w:w="4392" w:type="dxa"/>
            <w:vAlign w:val="center"/>
            <w:shd w:fill="FFFFFF"/>
          </w:tcPr>
          <w:p w14:paraId="3890FAE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Dashboard, menú lateral, formularios y tabla.</w:t>
            </w:r>
          </w:p>
        </w:tc>
        <w:tc>
          <w:tcPr>
            <w:tcW w:w="2592" w:type="dxa"/>
            <w:vAlign w:val="center"/>
            <w:shd w:fill="FFFFFF"/>
          </w:tcPr>
          <w:p w14:paraId="4246D83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app_gui.py con CustomTkinter.</w:t>
            </w:r>
          </w:p>
        </w:tc>
      </w:tr>
      <w:tr xmlns:wp14="http://schemas.microsoft.com/office/word/2010/wordml" w14:paraId="6A2E1A91" wp14:textId="77777777">
        <w:tc>
          <w:tcPr>
            <w:tcW w:w="2232" w:type="dxa"/>
            <w:vAlign w:val="center"/>
            <w:shd w:fill="EAF2F8"/>
          </w:tcPr>
          <w:p w14:paraId="15695D1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Librerías</w:t>
            </w:r>
          </w:p>
        </w:tc>
        <w:tc>
          <w:tcPr>
            <w:tcW w:w="4392" w:type="dxa"/>
            <w:vAlign w:val="center"/>
            <w:shd w:fill="EAF2F8"/>
          </w:tcPr>
          <w:p w14:paraId="54B2547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csv, pathlib, datetime, tkinter y customtkinter.</w:t>
            </w:r>
          </w:p>
        </w:tc>
        <w:tc>
          <w:tcPr>
            <w:tcW w:w="2592" w:type="dxa"/>
            <w:vAlign w:val="center"/>
            <w:shd w:fill="EAF2F8"/>
          </w:tcPr>
          <w:p w14:paraId="0531187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Importaciones del proyecto.</w:t>
            </w:r>
          </w:p>
        </w:tc>
      </w:tr>
      <w:tr xmlns:wp14="http://schemas.microsoft.com/office/word/2010/wordml" w14:paraId="02361FC3" wp14:textId="77777777">
        <w:tc>
          <w:tcPr>
            <w:tcW w:w="2232" w:type="dxa"/>
            <w:vAlign w:val="center"/>
            <w:shd w:fill="FFFFFF"/>
          </w:tcPr>
          <w:p w14:paraId="40EB3FD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</w:t>
            </w:r>
          </w:p>
        </w:tc>
        <w:tc>
          <w:tcPr>
            <w:tcW w:w="4392" w:type="dxa"/>
            <w:vAlign w:val="center"/>
            <w:shd w:fill="FFFFFF"/>
          </w:tcPr>
          <w:p w14:paraId="6CF8718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Casos válidos, inválidos y límites.</w:t>
            </w:r>
          </w:p>
        </w:tc>
        <w:tc>
          <w:tcPr>
            <w:tcW w:w="2592" w:type="dxa"/>
            <w:vAlign w:val="center"/>
            <w:shd w:fill="FFFFFF"/>
          </w:tcPr>
          <w:p w14:paraId="5978485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Matriz de pruebas.</w:t>
            </w:r>
          </w:p>
        </w:tc>
      </w:tr>
      <w:tr xmlns:wp14="http://schemas.microsoft.com/office/word/2010/wordml" w14:paraId="759E683F" wp14:textId="77777777">
        <w:tc>
          <w:tcPr>
            <w:tcW w:w="2232" w:type="dxa"/>
            <w:vAlign w:val="center"/>
            <w:shd w:fill="EAF2F8"/>
          </w:tcPr>
          <w:p w14:paraId="03673B7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Tema adicional del curso</w:t>
            </w:r>
          </w:p>
        </w:tc>
        <w:tc>
          <w:tcPr>
            <w:tcW w:w="4392" w:type="dxa"/>
            <w:vAlign w:val="center"/>
            <w:shd w:fill="EAF2F8"/>
          </w:tcPr>
          <w:p w14:paraId="6BE28CC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[AGREGAR TEMA DEL TEMARIO Y EXPLICAR SU APLICACIÓN O JUSTIFICAR TÉCNICAMENTE.]</w:t>
            </w:r>
          </w:p>
        </w:tc>
        <w:tc>
          <w:tcPr>
            <w:tcW w:w="2592" w:type="dxa"/>
            <w:vAlign w:val="center"/>
            <w:shd w:fill="EAF2F8"/>
          </w:tcPr>
          <w:p w14:paraId="69D3696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[EVIDENCIA]</w:t>
            </w:r>
          </w:p>
        </w:tc>
      </w:tr>
    </w:tbl>
    <w:p xmlns:wp14="http://schemas.microsoft.com/office/word/2010/wordml" w14:paraId="0562CB0E" wp14:textId="77777777"/>
    <w:p xmlns:wp14="http://schemas.microsoft.com/office/word/2010/wordml" w14:paraId="3B261B97" wp14:textId="77777777">
      <w:pPr>
        <w:pStyle w:val="Heading1"/>
      </w:pPr>
      <w:r>
        <w:t>9. Desarrollo técnico del proyecto</w:t>
      </w:r>
    </w:p>
    <w:p xmlns:wp14="http://schemas.microsoft.com/office/word/2010/wordml" w14:paraId="4AFFEF83" wp14:textId="77777777">
      <w:pPr>
        <w:pStyle w:val="Heading2"/>
      </w:pPr>
      <w:r>
        <w:t>9.1 Estructura de archivos</w:t>
      </w:r>
    </w:p>
    <w:p xmlns:wp14="http://schemas.microsoft.com/office/word/2010/wordml" w14:paraId="76CCFF08" wp14:textId="77777777">
      <w:pPr>
        <w:pStyle w:val="Code"/>
      </w:pPr>
      <w:r>
        <w:t>proyecto_inventario_customtkinter/</w:t>
      </w:r>
      <w:r>
        <w:br/>
      </w:r>
      <w:r>
        <w:t>├── app_gui.py</w:t>
      </w:r>
      <w:r>
        <w:br/>
      </w:r>
      <w:r>
        <w:t>├── producto.py</w:t>
      </w:r>
      <w:r>
        <w:br/>
      </w:r>
      <w:r>
        <w:t>├── inventario.py</w:t>
      </w:r>
      <w:r>
        <w:br/>
      </w:r>
      <w:r>
        <w:t>├── ventas.py</w:t>
      </w:r>
      <w:r>
        <w:br/>
      </w:r>
      <w:r>
        <w:t>├── productos.csv</w:t>
      </w:r>
      <w:r>
        <w:br/>
      </w:r>
      <w:r>
        <w:t>├── ventas.csv</w:t>
      </w:r>
      <w:r>
        <w:br/>
      </w:r>
      <w:r>
        <w:t>├── requirements.txt</w:t>
      </w:r>
      <w:r>
        <w:br/>
      </w:r>
      <w:r>
        <w:t>├── EJECUTAR_GUI.bat</w:t>
      </w:r>
      <w:r>
        <w:br/>
      </w:r>
      <w:r>
        <w:t>└── README.md</w:t>
      </w:r>
    </w:p>
    <w:p xmlns:wp14="http://schemas.microsoft.com/office/word/2010/wordml" w14:paraId="68987923" wp14:textId="77777777">
      <w:pPr>
        <w:pStyle w:val="Heading2"/>
      </w:pPr>
      <w:r>
        <w:t>9.2 Reglas de negocio</w:t>
      </w:r>
    </w:p>
    <w:p xmlns:wp14="http://schemas.microsoft.com/office/word/2010/wordml" w14:paraId="039681E0" wp14:textId="77777777">
      <w:pPr>
        <w:pStyle w:val="ListBullet"/>
      </w:pPr>
      <w:r>
        <w:t>No se permiten nombres vacíos.</w:t>
      </w:r>
    </w:p>
    <w:p xmlns:wp14="http://schemas.microsoft.com/office/word/2010/wordml" w14:paraId="5A983CDB" wp14:textId="77777777">
      <w:pPr>
        <w:pStyle w:val="ListBullet"/>
      </w:pPr>
      <w:r>
        <w:t>No se permite duplicar productos por nombre.</w:t>
      </w:r>
    </w:p>
    <w:p xmlns:wp14="http://schemas.microsoft.com/office/word/2010/wordml" w14:paraId="52DA0174" wp14:textId="77777777">
      <w:pPr>
        <w:pStyle w:val="ListBullet"/>
      </w:pPr>
      <w:r>
        <w:t>Los precios y existencias no pueden ser negativos.</w:t>
      </w:r>
    </w:p>
    <w:p xmlns:wp14="http://schemas.microsoft.com/office/word/2010/wordml" w14:paraId="3EAE9C45" wp14:textId="77777777">
      <w:pPr>
        <w:pStyle w:val="ListBullet"/>
      </w:pPr>
      <w:r>
        <w:t>El precio de venta no puede ser menor al precio de compra.</w:t>
      </w:r>
    </w:p>
    <w:p xmlns:wp14="http://schemas.microsoft.com/office/word/2010/wordml" w14:paraId="302F5FE2" wp14:textId="77777777">
      <w:pPr>
        <w:pStyle w:val="ListBullet"/>
      </w:pPr>
      <w:r>
        <w:t>La cantidad vendida debe ser mayor que cero.</w:t>
      </w:r>
    </w:p>
    <w:p xmlns:wp14="http://schemas.microsoft.com/office/word/2010/wordml" w14:paraId="6F1BE9D8" wp14:textId="77777777">
      <w:pPr>
        <w:pStyle w:val="ListBullet"/>
      </w:pPr>
      <w:r>
        <w:t>No se permite vender más unidades de las disponibles.</w:t>
      </w:r>
    </w:p>
    <w:p xmlns:wp14="http://schemas.microsoft.com/office/word/2010/wordml" w14:paraId="19B562EA" wp14:textId="77777777">
      <w:pPr>
        <w:pStyle w:val="ListBullet"/>
      </w:pPr>
      <w:r>
        <w:t>El folio de venta es consecutivo.</w:t>
      </w:r>
    </w:p>
    <w:p xmlns:wp14="http://schemas.microsoft.com/office/word/2010/wordml" w14:paraId="1B466C9D" wp14:textId="77777777">
      <w:pPr>
        <w:pStyle w:val="ListBullet"/>
      </w:pPr>
      <w:r>
        <w:t>La utilidad se estima como cantidad por diferencia entre precio de venta y precio de compra.</w:t>
      </w:r>
    </w:p>
    <w:p xmlns:wp14="http://schemas.microsoft.com/office/word/2010/wordml" w14:paraId="14DE6B3C" wp14:textId="77777777">
      <w:pPr>
        <w:pStyle w:val="Heading2"/>
      </w:pPr>
      <w:r>
        <w:t>9.3 Fórmulas</w:t>
      </w:r>
    </w:p>
    <w:p xmlns:wp14="http://schemas.microsoft.com/office/word/2010/wordml" w14:paraId="3434BB4E" wp14:textId="77777777">
      <w:pPr>
        <w:pStyle w:val="Code"/>
      </w:pPr>
      <w:r>
        <w:t>total_venta = cantidad × precio_venta</w:t>
      </w:r>
      <w:r>
        <w:br/>
      </w:r>
      <w:r>
        <w:t>utilidad_estimada = cantidad × (precio_venta - precio_compra)</w:t>
      </w:r>
    </w:p>
    <w:p xmlns:wp14="http://schemas.microsoft.com/office/word/2010/wordml" w14:paraId="0ED7FEA8" wp14:textId="77777777">
      <w:pPr>
        <w:pStyle w:val="Heading2"/>
      </w:pPr>
      <w:r>
        <w:t>9.4 Interfaces y evidencia técnica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4AE0B752" wp14:textId="77777777">
        <w:tc>
          <w:tcPr>
            <w:tcW w:w="9360" w:type="dxa"/>
            <w:shd w:fill="FFF2CC"/>
            <w:vAlign w:val="center"/>
          </w:tcPr>
          <w:p w14:paraId="06DE3B5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Dashboard principal. Agregar número de figura, título y nota “Elaboración propia”.</w:t>
            </w:r>
          </w:p>
        </w:tc>
      </w:tr>
    </w:tbl>
    <w:p xmlns:wp14="http://schemas.microsoft.com/office/word/2010/wordml" w14:paraId="34CE0A4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3D713422" wp14:textId="77777777">
        <w:tc>
          <w:tcPr>
            <w:tcW w:w="9360" w:type="dxa"/>
            <w:shd w:fill="FFF2CC"/>
            <w:vAlign w:val="center"/>
          </w:tcPr>
          <w:p w14:paraId="6E5A18C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Tabla de inventario. Agregar número de figura, título y nota “Elaboración propia”.</w:t>
            </w:r>
          </w:p>
        </w:tc>
      </w:tr>
    </w:tbl>
    <w:p xmlns:wp14="http://schemas.microsoft.com/office/word/2010/wordml" w14:paraId="62EBF3C5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01927A31" wp14:textId="77777777">
        <w:tc>
          <w:tcPr>
            <w:tcW w:w="9360" w:type="dxa"/>
            <w:shd w:fill="FFF2CC"/>
            <w:vAlign w:val="center"/>
          </w:tcPr>
          <w:p w14:paraId="421AA17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Formulario Agregar producto. Agregar número de figura, título y nota “Elaboración propia”.</w:t>
            </w:r>
          </w:p>
        </w:tc>
      </w:tr>
    </w:tbl>
    <w:p xmlns:wp14="http://schemas.microsoft.com/office/word/2010/wordml" w14:paraId="6D98A12B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6FB4E7F6" wp14:textId="77777777">
        <w:tc>
          <w:tcPr>
            <w:tcW w:w="9360" w:type="dxa"/>
            <w:shd w:fill="FFF2CC"/>
            <w:vAlign w:val="center"/>
          </w:tcPr>
          <w:p w14:paraId="1C41404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Pantalla Reabastecer. Agregar número de figura, título y nota “Elaboración propia”.</w:t>
            </w:r>
          </w:p>
        </w:tc>
      </w:tr>
    </w:tbl>
    <w:p xmlns:wp14="http://schemas.microsoft.com/office/word/2010/wordml" w14:paraId="2946DB82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53E88480" wp14:textId="77777777">
        <w:tc>
          <w:tcPr>
            <w:tcW w:w="9360" w:type="dxa"/>
            <w:shd w:fill="FFF2CC"/>
            <w:vAlign w:val="center"/>
          </w:tcPr>
          <w:p w14:paraId="353331E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Pantalla Registrar venta. Agregar número de figura, título y nota “Elaboración propia”.</w:t>
            </w:r>
          </w:p>
        </w:tc>
      </w:tr>
    </w:tbl>
    <w:p xmlns:wp14="http://schemas.microsoft.com/office/word/2010/wordml" w14:paraId="5997CC1D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3687AAF0" wp14:textId="77777777">
        <w:tc>
          <w:tcPr>
            <w:tcW w:w="9360" w:type="dxa"/>
            <w:shd w:fill="FFF2CC"/>
            <w:vAlign w:val="center"/>
          </w:tcPr>
          <w:p w14:paraId="406FF16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 de pantalla: Pantalla Reportes. Agregar número de figura, título y nota “Elaboración propia”.</w:t>
            </w:r>
          </w:p>
        </w:tc>
      </w:tr>
    </w:tbl>
    <w:p xmlns:wp14="http://schemas.microsoft.com/office/word/2010/wordml" w14:paraId="110FFD37" wp14:textId="77777777"/>
    <w:p xmlns:wp14="http://schemas.microsoft.com/office/word/2010/wordml" w14:paraId="479F033C" wp14:textId="77777777">
      <w:pPr>
        <w:pStyle w:val="Heading1"/>
      </w:pPr>
      <w:r>
        <w:t>10. Implementación</w:t>
      </w:r>
    </w:p>
    <w:p xmlns:wp14="http://schemas.microsoft.com/office/word/2010/wordml" w14:paraId="5D0A56EF" wp14:textId="77777777">
      <w:pPr>
        <w:pStyle w:val="Heading2"/>
      </w:pPr>
      <w:r>
        <w:t>10.1 Requisitos de instalación</w:t>
      </w:r>
    </w:p>
    <w:p xmlns:wp14="http://schemas.microsoft.com/office/word/2010/wordml" w14:paraId="2CB2B0F1" wp14:textId="77777777">
      <w:pPr>
        <w:pStyle w:val="ListBullet"/>
      </w:pPr>
      <w:r>
        <w:t>Python 3 instalado en el equipo.</w:t>
      </w:r>
    </w:p>
    <w:p xmlns:wp14="http://schemas.microsoft.com/office/word/2010/wordml" w14:paraId="102EEC35" wp14:textId="77777777">
      <w:pPr>
        <w:pStyle w:val="ListBullet"/>
      </w:pPr>
      <w:r>
        <w:t>Paquete CustomTkinter.</w:t>
      </w:r>
    </w:p>
    <w:p xmlns:wp14="http://schemas.microsoft.com/office/word/2010/wordml" w14:paraId="428C79BB" wp14:textId="77777777">
      <w:pPr>
        <w:pStyle w:val="ListBullet"/>
      </w:pPr>
      <w:r>
        <w:t>Sistema operativo Windows, macOS o Linux.</w:t>
      </w:r>
    </w:p>
    <w:p xmlns:wp14="http://schemas.microsoft.com/office/word/2010/wordml" w14:paraId="44C0F544" wp14:textId="77777777">
      <w:pPr>
        <w:pStyle w:val="ListBullet"/>
      </w:pPr>
      <w:r>
        <w:t>Permisos de lectura y escritura en la carpeta del proyecto.</w:t>
      </w:r>
    </w:p>
    <w:p xmlns:wp14="http://schemas.microsoft.com/office/word/2010/wordml" w14:paraId="6EB2378D" wp14:textId="77777777">
      <w:pPr>
        <w:pStyle w:val="Heading2"/>
      </w:pPr>
      <w:r>
        <w:t>10.2 Procedimiento de ejecución</w:t>
      </w:r>
    </w:p>
    <w:p xmlns:wp14="http://schemas.microsoft.com/office/word/2010/wordml" w14:paraId="41DF840B" wp14:textId="77777777">
      <w:pPr>
        <w:pStyle w:val="ListNumber"/>
      </w:pPr>
      <w:r>
        <w:t>Descomprimir la carpeta del proyecto.</w:t>
      </w:r>
    </w:p>
    <w:p xmlns:wp14="http://schemas.microsoft.com/office/word/2010/wordml" w14:paraId="429D821A" wp14:textId="77777777">
      <w:pPr>
        <w:pStyle w:val="ListNumber"/>
      </w:pPr>
      <w:r>
        <w:t>Abrir una terminal en la carpeta.</w:t>
      </w:r>
    </w:p>
    <w:p xmlns:wp14="http://schemas.microsoft.com/office/word/2010/wordml" w14:paraId="67DE0526" wp14:textId="77777777">
      <w:pPr>
        <w:pStyle w:val="ListNumber"/>
      </w:pPr>
      <w:r>
        <w:t>Ejecutar python -m pip install -r requirements.txt.</w:t>
      </w:r>
    </w:p>
    <w:p xmlns:wp14="http://schemas.microsoft.com/office/word/2010/wordml" w14:paraId="09694A01" wp14:textId="77777777">
      <w:pPr>
        <w:pStyle w:val="ListNumber"/>
      </w:pPr>
      <w:r>
        <w:t>Ejecutar python app_gui.py.</w:t>
      </w:r>
    </w:p>
    <w:p xmlns:wp14="http://schemas.microsoft.com/office/word/2010/wordml" w14:paraId="181DD543" wp14:textId="77777777">
      <w:pPr>
        <w:pStyle w:val="ListNumber"/>
      </w:pPr>
      <w:r>
        <w:t>En Windows, alternativamente abrir EJECUTAR_GUI.bat.</w:t>
      </w:r>
    </w:p>
    <w:p xmlns:wp14="http://schemas.microsoft.com/office/word/2010/wordml" w14:paraId="1A1C2FAC" wp14:textId="77777777">
      <w:pPr>
        <w:pStyle w:val="Heading2"/>
      </w:pPr>
      <w:r>
        <w:t>10.3 Operación básica</w:t>
      </w:r>
    </w:p>
    <w:p xmlns:wp14="http://schemas.microsoft.com/office/word/2010/wordml" w14:paraId="370CCB03" wp14:textId="77777777">
      <w:pPr>
        <w:pStyle w:val="ListBullet"/>
      </w:pPr>
      <w:r>
        <w:t>Agregar productos antes de registrar ventas.</w:t>
      </w:r>
    </w:p>
    <w:p xmlns:wp14="http://schemas.microsoft.com/office/word/2010/wordml" w14:paraId="103EDE20" wp14:textId="77777777">
      <w:pPr>
        <w:pStyle w:val="ListBullet"/>
      </w:pPr>
      <w:r>
        <w:t>Consultar el inventario para verificar existencias.</w:t>
      </w:r>
    </w:p>
    <w:p xmlns:wp14="http://schemas.microsoft.com/office/word/2010/wordml" w14:paraId="416F7E4D" wp14:textId="77777777">
      <w:pPr>
        <w:pStyle w:val="ListBullet"/>
      </w:pPr>
      <w:r>
        <w:t>Reabastecer cuando sea necesario.</w:t>
      </w:r>
    </w:p>
    <w:p xmlns:wp14="http://schemas.microsoft.com/office/word/2010/wordml" w14:paraId="22FD7EC9" wp14:textId="77777777">
      <w:pPr>
        <w:pStyle w:val="ListBullet"/>
      </w:pPr>
      <w:r>
        <w:t>Registrar ventas seleccionando producto y cantidad.</w:t>
      </w:r>
    </w:p>
    <w:p xmlns:wp14="http://schemas.microsoft.com/office/word/2010/wordml" w14:paraId="5B48E747" wp14:textId="77777777">
      <w:pPr>
        <w:pStyle w:val="ListBullet"/>
      </w:pPr>
      <w:r>
        <w:t>Consultar el dashboard y los reportes.</w:t>
      </w:r>
    </w:p>
    <w:p xmlns:wp14="http://schemas.microsoft.com/office/word/2010/wordml" w14:paraId="6441511A" wp14:textId="77777777">
      <w:pPr>
        <w:pStyle w:val="Heading1"/>
      </w:pPr>
      <w:r>
        <w:t>11. Pruebas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:rsidTr="7663B0A3" w14:paraId="39CB2356" wp14:textId="77777777">
        <w:tc>
          <w:tcPr>
            <w:tcW w:w="792" w:type="dxa"/>
            <w:tcMar/>
            <w:vAlign w:val="center"/>
            <w:shd w:fill="1F4E78"/>
          </w:tcPr>
          <w:p w:rsidP="7663B0A3" w14:paraId="5F31422F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tcW w:w="1800" w:type="dxa"/>
            <w:tcMar/>
            <w:vAlign w:val="center"/>
            <w:shd w:fill="1F4E78"/>
          </w:tcPr>
          <w:p w:rsidP="7663B0A3" w14:paraId="64592152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Escenario</w:t>
            </w:r>
          </w:p>
        </w:tc>
        <w:tc>
          <w:tcPr>
            <w:tcW w:w="1728" w:type="dxa"/>
            <w:tcMar/>
            <w:vAlign w:val="center"/>
            <w:shd w:fill="1F4E78"/>
          </w:tcPr>
          <w:p w:rsidP="7663B0A3" w14:paraId="4472E78D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Datos</w:t>
            </w:r>
          </w:p>
        </w:tc>
        <w:tc>
          <w:tcPr>
            <w:tcW w:w="2232" w:type="dxa"/>
            <w:tcMar/>
            <w:vAlign w:val="center"/>
            <w:shd w:fill="1F4E78"/>
          </w:tcPr>
          <w:p w:rsidP="7663B0A3" w14:paraId="7A1554A9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Resultado esperado</w:t>
            </w:r>
          </w:p>
        </w:tc>
        <w:tc>
          <w:tcPr>
            <w:tcW w:w="1944" w:type="dxa"/>
            <w:tcMar/>
            <w:vAlign w:val="center"/>
            <w:shd w:fill="1F4E78"/>
          </w:tcPr>
          <w:p w:rsidP="7663B0A3" w14:paraId="5A6B9C6F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Resultado obtenido</w:t>
            </w:r>
          </w:p>
        </w:tc>
        <w:tc>
          <w:tcPr>
            <w:tcW w:w="792" w:type="dxa"/>
            <w:tcMar/>
            <w:vAlign w:val="center"/>
            <w:shd w:fill="1F4E78"/>
          </w:tcPr>
          <w:p w:rsidP="7663B0A3" w14:paraId="3BA15028" wp14:textId="77777777">
            <w:pPr>
              <w:spacing w:line="252" w:lineRule="auto"/>
              <w:jc w:val="center"/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</w:pPr>
            <w:r w:rsidRPr="7663B0A3" w:rsidR="7663B0A3">
              <w:rPr>
                <w:rFonts w:ascii="Arial" w:hAnsi="Arial"/>
                <w:b w:val="1"/>
                <w:bCs w:val="1"/>
                <w:color w:val="auto"/>
                <w:sz w:val="18"/>
                <w:szCs w:val="18"/>
              </w:rPr>
              <w:t>Estado</w:t>
            </w:r>
          </w:p>
        </w:tc>
      </w:tr>
      <w:tr xmlns:wp14="http://schemas.microsoft.com/office/word/2010/wordml" w:rsidTr="7663B0A3" w14:paraId="631FC7E0" wp14:textId="77777777">
        <w:tc>
          <w:tcPr>
            <w:tcW w:w="792" w:type="dxa"/>
            <w:tcMar/>
            <w:vAlign w:val="center"/>
            <w:shd w:fill="FFFFFF"/>
          </w:tcPr>
          <w:p w14:paraId="26FAF1C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P01</w:t>
            </w:r>
          </w:p>
        </w:tc>
        <w:tc>
          <w:tcPr>
            <w:tcW w:w="1800" w:type="dxa"/>
            <w:tcMar/>
            <w:vAlign w:val="center"/>
            <w:shd w:fill="FFFFFF"/>
          </w:tcPr>
          <w:p w14:paraId="1FC8DD5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Alta válida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3A76FE3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Pluma, $5, $10, stock 20</w:t>
            </w:r>
          </w:p>
        </w:tc>
        <w:tc>
          <w:tcPr>
            <w:tcW w:w="2232" w:type="dxa"/>
            <w:tcMar/>
            <w:vAlign w:val="center"/>
            <w:shd w:fill="FFFFFF"/>
          </w:tcPr>
          <w:p w14:paraId="214BFD1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 registrado</w:t>
            </w:r>
          </w:p>
        </w:tc>
        <w:tc>
          <w:tcPr>
            <w:tcW w:w="1944" w:type="dxa"/>
            <w:tcMar/>
            <w:vAlign w:val="center"/>
            <w:shd w:fill="FFFFFF"/>
          </w:tcPr>
          <w:p w14:paraId="74043DA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FFFFFF"/>
          </w:tcPr>
          <w:p w14:paraId="61F25AB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69FC2157" wp14:textId="77777777">
        <w:tc>
          <w:tcPr>
            <w:tcW w:w="792" w:type="dxa"/>
            <w:tcMar/>
            <w:vAlign w:val="center"/>
            <w:shd w:fill="EAF2F8"/>
          </w:tcPr>
          <w:p w14:paraId="16E4292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P02</w:t>
            </w:r>
          </w:p>
        </w:tc>
        <w:tc>
          <w:tcPr>
            <w:tcW w:w="1800" w:type="dxa"/>
            <w:tcMar/>
            <w:vAlign w:val="center"/>
            <w:shd w:fill="EAF2F8"/>
          </w:tcPr>
          <w:p w14:paraId="0FD2AD7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Producto duplicado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7298577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Lápiz</w:t>
            </w:r>
          </w:p>
        </w:tc>
        <w:tc>
          <w:tcPr>
            <w:tcW w:w="2232" w:type="dxa"/>
            <w:tcMar/>
            <w:vAlign w:val="center"/>
            <w:shd w:fill="EAF2F8"/>
          </w:tcPr>
          <w:p w14:paraId="74E68A3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Rechazo con mensaje</w:t>
            </w:r>
          </w:p>
        </w:tc>
        <w:tc>
          <w:tcPr>
            <w:tcW w:w="1944" w:type="dxa"/>
            <w:tcMar/>
            <w:vAlign w:val="center"/>
            <w:shd w:fill="EAF2F8"/>
          </w:tcPr>
          <w:p w14:paraId="78FAEC5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EAF2F8"/>
          </w:tcPr>
          <w:p w14:paraId="139C4A4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0843C86B" wp14:textId="77777777">
        <w:tc>
          <w:tcPr>
            <w:tcW w:w="792" w:type="dxa"/>
            <w:tcMar/>
            <w:vAlign w:val="center"/>
            <w:shd w:fill="FFFFFF"/>
          </w:tcPr>
          <w:p w14:paraId="3F7B06B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P03</w:t>
            </w:r>
          </w:p>
        </w:tc>
        <w:tc>
          <w:tcPr>
            <w:tcW w:w="1800" w:type="dxa"/>
            <w:tcMar/>
            <w:vAlign w:val="center"/>
            <w:shd w:fill="FFFFFF"/>
          </w:tcPr>
          <w:p w14:paraId="7F84825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 válida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2B862F7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 1, cantidad 2</w:t>
            </w:r>
          </w:p>
        </w:tc>
        <w:tc>
          <w:tcPr>
            <w:tcW w:w="2232" w:type="dxa"/>
            <w:tcMar/>
            <w:vAlign w:val="center"/>
            <w:shd w:fill="FFFFFF"/>
          </w:tcPr>
          <w:p w14:paraId="78EFF3C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Total $16; stock 98</w:t>
            </w:r>
          </w:p>
        </w:tc>
        <w:tc>
          <w:tcPr>
            <w:tcW w:w="1944" w:type="dxa"/>
            <w:tcMar/>
            <w:vAlign w:val="center"/>
            <w:shd w:fill="FFFFFF"/>
          </w:tcPr>
          <w:p w14:paraId="50593A9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FFFFFF"/>
          </w:tcPr>
          <w:p w14:paraId="5EF2625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744F39C3" wp14:textId="77777777">
        <w:tc>
          <w:tcPr>
            <w:tcW w:w="792" w:type="dxa"/>
            <w:tcMar/>
            <w:vAlign w:val="center"/>
            <w:shd w:fill="EAF2F8"/>
          </w:tcPr>
          <w:p w14:paraId="4AA7128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P04</w:t>
            </w:r>
          </w:p>
        </w:tc>
        <w:tc>
          <w:tcPr>
            <w:tcW w:w="1800" w:type="dxa"/>
            <w:tcMar/>
            <w:vAlign w:val="center"/>
            <w:shd w:fill="EAF2F8"/>
          </w:tcPr>
          <w:p w14:paraId="5C74549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Stock insuficiente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3AE21E9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 5, cantidad 99</w:t>
            </w:r>
          </w:p>
        </w:tc>
        <w:tc>
          <w:tcPr>
            <w:tcW w:w="2232" w:type="dxa"/>
            <w:tcMar/>
            <w:vAlign w:val="center"/>
            <w:shd w:fill="EAF2F8"/>
          </w:tcPr>
          <w:p w14:paraId="71D1AD1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Venta rechazada</w:t>
            </w:r>
          </w:p>
        </w:tc>
        <w:tc>
          <w:tcPr>
            <w:tcW w:w="1944" w:type="dxa"/>
            <w:tcMar/>
            <w:vAlign w:val="center"/>
            <w:shd w:fill="EAF2F8"/>
          </w:tcPr>
          <w:p w14:paraId="19B8329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EAF2F8"/>
          </w:tcPr>
          <w:p w14:paraId="564C29B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6AC39789" wp14:textId="77777777">
        <w:tc>
          <w:tcPr>
            <w:tcW w:w="792" w:type="dxa"/>
            <w:tcMar/>
            <w:vAlign w:val="center"/>
            <w:shd w:fill="FFFFFF"/>
          </w:tcPr>
          <w:p w14:paraId="20C7012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P05</w:t>
            </w:r>
          </w:p>
        </w:tc>
        <w:tc>
          <w:tcPr>
            <w:tcW w:w="1800" w:type="dxa"/>
            <w:tcMar/>
            <w:vAlign w:val="center"/>
            <w:shd w:fill="FFFFFF"/>
          </w:tcPr>
          <w:p w14:paraId="783B601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Cantidad negativa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156B7C8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-1</w:t>
            </w:r>
          </w:p>
        </w:tc>
        <w:tc>
          <w:tcPr>
            <w:tcW w:w="2232" w:type="dxa"/>
            <w:tcMar/>
            <w:vAlign w:val="center"/>
            <w:shd w:fill="FFFFFF"/>
          </w:tcPr>
          <w:p w14:paraId="4386405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Entrada rechazada</w:t>
            </w:r>
          </w:p>
        </w:tc>
        <w:tc>
          <w:tcPr>
            <w:tcW w:w="1944" w:type="dxa"/>
            <w:tcMar/>
            <w:vAlign w:val="center"/>
            <w:shd w:fill="FFFFFF"/>
          </w:tcPr>
          <w:p w14:paraId="3E4D487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FFFFFF"/>
          </w:tcPr>
          <w:p w14:paraId="36F1698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31D77570" wp14:textId="77777777">
        <w:tc>
          <w:tcPr>
            <w:tcW w:w="792" w:type="dxa"/>
            <w:tcMar/>
            <w:vAlign w:val="center"/>
            <w:shd w:fill="EAF2F8"/>
          </w:tcPr>
          <w:p w14:paraId="24A01FC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P06</w:t>
            </w:r>
          </w:p>
        </w:tc>
        <w:tc>
          <w:tcPr>
            <w:tcW w:w="1800" w:type="dxa"/>
            <w:tcMar/>
            <w:vAlign w:val="center"/>
            <w:shd w:fill="EAF2F8"/>
          </w:tcPr>
          <w:p w14:paraId="2A69DBB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Reabastecimiento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3252DA8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ID 4, cantidad 10</w:t>
            </w:r>
          </w:p>
        </w:tc>
        <w:tc>
          <w:tcPr>
            <w:tcW w:w="2232" w:type="dxa"/>
            <w:tcMar/>
            <w:vAlign w:val="center"/>
            <w:shd w:fill="EAF2F8"/>
          </w:tcPr>
          <w:p w14:paraId="68D684D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Stock aumenta 10</w:t>
            </w:r>
          </w:p>
        </w:tc>
        <w:tc>
          <w:tcPr>
            <w:tcW w:w="1944" w:type="dxa"/>
            <w:tcMar/>
            <w:vAlign w:val="center"/>
            <w:shd w:fill="EAF2F8"/>
          </w:tcPr>
          <w:p w14:paraId="0AE04BB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EAF2F8"/>
          </w:tcPr>
          <w:p w14:paraId="40400AC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44DF8AA8" wp14:textId="77777777">
        <w:tc>
          <w:tcPr>
            <w:tcW w:w="792" w:type="dxa"/>
            <w:tcMar/>
            <w:vAlign w:val="center"/>
            <w:shd w:fill="FFFFFF"/>
          </w:tcPr>
          <w:p w14:paraId="751F2A6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P07</w:t>
            </w:r>
          </w:p>
        </w:tc>
        <w:tc>
          <w:tcPr>
            <w:tcW w:w="1800" w:type="dxa"/>
            <w:tcMar/>
            <w:vAlign w:val="center"/>
            <w:shd w:fill="FFFFFF"/>
          </w:tcPr>
          <w:p w14:paraId="106C870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Persistencia</w:t>
            </w:r>
          </w:p>
        </w:tc>
        <w:tc>
          <w:tcPr>
            <w:tcW w:w="1728" w:type="dxa"/>
            <w:tcMar/>
            <w:vAlign w:val="center"/>
            <w:shd w:fill="FFFFFF"/>
          </w:tcPr>
          <w:p w14:paraId="373DB48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Cerrar y abrir</w:t>
            </w:r>
          </w:p>
        </w:tc>
        <w:tc>
          <w:tcPr>
            <w:tcW w:w="2232" w:type="dxa"/>
            <w:tcMar/>
            <w:vAlign w:val="center"/>
            <w:shd w:fill="FFFFFF"/>
          </w:tcPr>
          <w:p w14:paraId="06C5FD2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Datos conservados</w:t>
            </w:r>
          </w:p>
        </w:tc>
        <w:tc>
          <w:tcPr>
            <w:tcW w:w="1944" w:type="dxa"/>
            <w:tcMar/>
            <w:vAlign w:val="center"/>
            <w:shd w:fill="FFFFFF"/>
          </w:tcPr>
          <w:p w14:paraId="6739DE2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FFFFFF"/>
          </w:tcPr>
          <w:p w14:paraId="731CEDF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  <w:tr xmlns:wp14="http://schemas.microsoft.com/office/word/2010/wordml" w:rsidTr="7663B0A3" w14:paraId="1515F7D2" wp14:textId="77777777">
        <w:tc>
          <w:tcPr>
            <w:tcW w:w="792" w:type="dxa"/>
            <w:tcMar/>
            <w:vAlign w:val="center"/>
            <w:shd w:fill="EAF2F8"/>
          </w:tcPr>
          <w:p w14:paraId="7AA08CC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P08</w:t>
            </w:r>
          </w:p>
        </w:tc>
        <w:tc>
          <w:tcPr>
            <w:tcW w:w="1800" w:type="dxa"/>
            <w:tcMar/>
            <w:vAlign w:val="center"/>
            <w:shd w:fill="EAF2F8"/>
          </w:tcPr>
          <w:p w14:paraId="0758029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Navegación</w:t>
            </w:r>
          </w:p>
        </w:tc>
        <w:tc>
          <w:tcPr>
            <w:tcW w:w="1728" w:type="dxa"/>
            <w:tcMar/>
            <w:vAlign w:val="center"/>
            <w:shd w:fill="EAF2F8"/>
          </w:tcPr>
          <w:p w14:paraId="111CFA7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Abrir todos los módulos</w:t>
            </w:r>
          </w:p>
        </w:tc>
        <w:tc>
          <w:tcPr>
            <w:tcW w:w="2232" w:type="dxa"/>
            <w:tcMar/>
            <w:vAlign w:val="center"/>
            <w:shd w:fill="EAF2F8"/>
          </w:tcPr>
          <w:p w14:paraId="6589C76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Pantallas funcionales</w:t>
            </w:r>
          </w:p>
        </w:tc>
        <w:tc>
          <w:tcPr>
            <w:tcW w:w="1944" w:type="dxa"/>
            <w:tcMar/>
            <w:vAlign w:val="center"/>
            <w:shd w:fill="EAF2F8"/>
          </w:tcPr>
          <w:p w14:paraId="30A67EB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[CAPTURAR]</w:t>
            </w:r>
          </w:p>
        </w:tc>
        <w:tc>
          <w:tcPr>
            <w:tcW w:w="792" w:type="dxa"/>
            <w:tcMar/>
            <w:vAlign w:val="center"/>
            <w:shd w:fill="EAF2F8"/>
          </w:tcPr>
          <w:p w14:paraId="4837564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[A/P]</w:t>
            </w:r>
          </w:p>
        </w:tc>
      </w:tr>
    </w:tbl>
    <w:p xmlns:wp14="http://schemas.microsoft.com/office/word/2010/wordml" w14:paraId="6B699379" wp14:textId="77777777"/>
    <w:p xmlns:wp14="http://schemas.microsoft.com/office/word/2010/wordml" w14:paraId="2B9FEEFB" wp14:textId="77777777">
      <w:pPr>
        <w:pStyle w:val="Heading2"/>
      </w:pPr>
      <w:r>
        <w:t>11.1 Evidencias de prueba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2CD5ED85" wp14:textId="77777777">
        <w:tc>
          <w:tcPr>
            <w:tcW w:w="9360" w:type="dxa"/>
            <w:shd w:fill="FFF2CC"/>
            <w:vAlign w:val="center"/>
          </w:tcPr>
          <w:p w14:paraId="335D1CD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Insertar capturas numeradas de cada prueba, incluyendo datos de entrada, resultado y fecha de ejecución.</w:t>
            </w:r>
          </w:p>
        </w:tc>
      </w:tr>
    </w:tbl>
    <w:p xmlns:wp14="http://schemas.microsoft.com/office/word/2010/wordml" w14:paraId="3FE9F23F" wp14:textId="77777777"/>
    <w:p xmlns:wp14="http://schemas.microsoft.com/office/word/2010/wordml" w14:paraId="6A8BE25B" wp14:textId="77777777">
      <w:pPr>
        <w:pStyle w:val="Heading1"/>
      </w:pPr>
      <w:r>
        <w:t>12. Resultados de las pruebas</w:t>
      </w:r>
    </w:p>
    <w:p xmlns:wp14="http://schemas.microsoft.com/office/word/2010/wordml" w14:paraId="7413DCFB" wp14:textId="77777777">
      <w:pPr>
        <w:jc w:val="both"/>
      </w:pPr>
      <w:r>
        <w:rPr>
          <w:b w:val="0"/>
        </w:rPr>
        <w:t>Las pruebas deben completarse en el entorno donde se realizará la demostración. Para cada caso se deberá indicar si fue aprobado o rechazado, documentar cualquier defecto y describir la corrección aplicada.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315DB14C" wp14:textId="77777777">
        <w:tc>
          <w:tcPr>
            <w:tcW w:w="3888" w:type="dxa"/>
            <w:vAlign w:val="center"/>
            <w:shd w:fill="1F4E78"/>
          </w:tcPr>
          <w:p w14:paraId="602E67DE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w="5328" w:type="dxa"/>
            <w:vAlign w:val="center"/>
            <w:shd w:fill="1F4E78"/>
          </w:tcPr>
          <w:p w14:paraId="2EA4B71C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 xmlns:wp14="http://schemas.microsoft.com/office/word/2010/wordml" w14:paraId="7FC54FDF" wp14:textId="77777777">
        <w:tc>
          <w:tcPr>
            <w:tcW w:w="3888" w:type="dxa"/>
            <w:vAlign w:val="center"/>
            <w:shd w:fill="FFFFFF"/>
          </w:tcPr>
          <w:p w14:paraId="023B42F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planeadas</w:t>
            </w:r>
          </w:p>
        </w:tc>
        <w:tc>
          <w:tcPr>
            <w:tcW w:w="5328" w:type="dxa"/>
            <w:vAlign w:val="center"/>
            <w:shd w:fill="FFFFFF"/>
          </w:tcPr>
          <w:p w14:paraId="0385369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</w:tr>
      <w:tr xmlns:wp14="http://schemas.microsoft.com/office/word/2010/wordml" w14:paraId="02F9A045" wp14:textId="77777777">
        <w:tc>
          <w:tcPr>
            <w:tcW w:w="3888" w:type="dxa"/>
            <w:vAlign w:val="center"/>
            <w:shd w:fill="EAF2F8"/>
          </w:tcPr>
          <w:p w14:paraId="2C69F71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ejecutadas</w:t>
            </w:r>
          </w:p>
        </w:tc>
        <w:tc>
          <w:tcPr>
            <w:tcW w:w="5328" w:type="dxa"/>
            <w:vAlign w:val="center"/>
            <w:shd w:fill="EAF2F8"/>
          </w:tcPr>
          <w:p w14:paraId="1590A55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1912A9FF" wp14:textId="77777777">
        <w:tc>
          <w:tcPr>
            <w:tcW w:w="3888" w:type="dxa"/>
            <w:vAlign w:val="center"/>
            <w:shd w:fill="FFFFFF"/>
          </w:tcPr>
          <w:p w14:paraId="245C3C6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aprobadas</w:t>
            </w:r>
          </w:p>
        </w:tc>
        <w:tc>
          <w:tcPr>
            <w:tcW w:w="5328" w:type="dxa"/>
            <w:vAlign w:val="center"/>
            <w:shd w:fill="FFFFFF"/>
          </w:tcPr>
          <w:p w14:paraId="4B4C5B1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09A7224A" wp14:textId="77777777">
        <w:tc>
          <w:tcPr>
            <w:tcW w:w="3888" w:type="dxa"/>
            <w:vAlign w:val="center"/>
            <w:shd w:fill="EAF2F8"/>
          </w:tcPr>
          <w:p w14:paraId="1F9E5688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Pruebas rechazadas</w:t>
            </w:r>
          </w:p>
        </w:tc>
        <w:tc>
          <w:tcPr>
            <w:tcW w:w="5328" w:type="dxa"/>
            <w:vAlign w:val="center"/>
            <w:shd w:fill="EAF2F8"/>
          </w:tcPr>
          <w:p w14:paraId="0E9A104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78611538" wp14:textId="77777777">
        <w:tc>
          <w:tcPr>
            <w:tcW w:w="3888" w:type="dxa"/>
            <w:vAlign w:val="center"/>
            <w:shd w:fill="FFFFFF"/>
          </w:tcPr>
          <w:p w14:paraId="7509D9D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Porcentaje de aprobación</w:t>
            </w:r>
          </w:p>
        </w:tc>
        <w:tc>
          <w:tcPr>
            <w:tcW w:w="5328" w:type="dxa"/>
            <w:vAlign w:val="center"/>
            <w:shd w:fill="FFFFFF"/>
          </w:tcPr>
          <w:p w14:paraId="4FD5E0E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  <w:tr xmlns:wp14="http://schemas.microsoft.com/office/word/2010/wordml" w14:paraId="5FE7CBD8" wp14:textId="77777777">
        <w:tc>
          <w:tcPr>
            <w:tcW w:w="3888" w:type="dxa"/>
            <w:vAlign w:val="center"/>
            <w:shd w:fill="EAF2F8"/>
          </w:tcPr>
          <w:p w14:paraId="6087246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Defectos corregidos</w:t>
            </w:r>
          </w:p>
        </w:tc>
        <w:tc>
          <w:tcPr>
            <w:tcW w:w="5328" w:type="dxa"/>
            <w:vAlign w:val="center"/>
            <w:shd w:fill="EAF2F8"/>
          </w:tcPr>
          <w:p w14:paraId="12762DA4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[PENDIENTE]</w:t>
            </w:r>
          </w:p>
        </w:tc>
      </w:tr>
    </w:tbl>
    <w:p xmlns:wp14="http://schemas.microsoft.com/office/word/2010/wordml" w14:paraId="1F72F646" wp14:textId="77777777"/>
    <w:p xmlns:wp14="http://schemas.microsoft.com/office/word/2010/wordml" w14:paraId="7245E796" wp14:textId="77777777">
      <w:pPr>
        <w:pStyle w:val="Heading2"/>
      </w:pPr>
      <w:r>
        <w:t>12.1 Conclusión de pruebas</w:t>
      </w:r>
    </w:p>
    <w:p xmlns:wp14="http://schemas.microsoft.com/office/word/2010/wordml" w14:paraId="158CDE4A" wp14:textId="77777777">
      <w:pPr>
        <w:jc w:val="both"/>
      </w:pPr>
      <w:r>
        <w:rPr>
          <w:b w:val="0"/>
        </w:rPr>
        <w:t>[Redactar después de ejecutar la matriz. No afirmar que todas las pruebas fueron aprobadas sin anexar la evidencia correspondiente.]</w:t>
      </w:r>
    </w:p>
    <w:p xmlns:wp14="http://schemas.microsoft.com/office/word/2010/wordml" w14:paraId="7DF77C56" wp14:textId="77777777">
      <w:pPr>
        <w:pStyle w:val="Heading1"/>
      </w:pPr>
      <w:r>
        <w:t>13. Glosario de términos y abreviaturas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xmlns:wp14="http://schemas.microsoft.com/office/word/2010/wordml" w14:paraId="61869397" wp14:textId="77777777">
        <w:tc>
          <w:tcPr>
            <w:tcW w:w="2304" w:type="dxa"/>
            <w:vAlign w:val="center"/>
            <w:shd w:fill="1F4E78"/>
          </w:tcPr>
          <w:p w14:paraId="06DDDE79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w="6912" w:type="dxa"/>
            <w:vAlign w:val="center"/>
            <w:shd w:fill="1F4E78"/>
          </w:tcPr>
          <w:p w14:paraId="3B5B6D96" wp14:textId="77777777">
            <w:pPr>
              <w:spacing w:line="252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 xmlns:wp14="http://schemas.microsoft.com/office/word/2010/wordml" w14:paraId="76D745A7" wp14:textId="77777777">
        <w:tc>
          <w:tcPr>
            <w:tcW w:w="2304" w:type="dxa"/>
            <w:vAlign w:val="center"/>
            <w:shd w:fill="FFFFFF"/>
          </w:tcPr>
          <w:p w14:paraId="2D14D87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AS-IS</w:t>
            </w:r>
          </w:p>
        </w:tc>
        <w:tc>
          <w:tcPr>
            <w:tcW w:w="6912" w:type="dxa"/>
            <w:vAlign w:val="center"/>
            <w:shd w:fill="FFFFFF"/>
          </w:tcPr>
          <w:p w14:paraId="1539F50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Representación del proceso actual antes de implementar la solución.</w:t>
            </w:r>
          </w:p>
        </w:tc>
      </w:tr>
      <w:tr xmlns:wp14="http://schemas.microsoft.com/office/word/2010/wordml" w14:paraId="2990A12A" wp14:textId="77777777">
        <w:tc>
          <w:tcPr>
            <w:tcW w:w="2304" w:type="dxa"/>
            <w:vAlign w:val="center"/>
            <w:shd w:fill="EAF2F8"/>
          </w:tcPr>
          <w:p w14:paraId="5A00CA3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TO-BE</w:t>
            </w:r>
          </w:p>
        </w:tc>
        <w:tc>
          <w:tcPr>
            <w:tcW w:w="6912" w:type="dxa"/>
            <w:vAlign w:val="center"/>
            <w:shd w:fill="EAF2F8"/>
          </w:tcPr>
          <w:p w14:paraId="751B71F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Representación del proceso futuro propuesto.</w:t>
            </w:r>
          </w:p>
        </w:tc>
      </w:tr>
      <w:tr xmlns:wp14="http://schemas.microsoft.com/office/word/2010/wordml" w14:paraId="1BDAA156" wp14:textId="77777777">
        <w:tc>
          <w:tcPr>
            <w:tcW w:w="2304" w:type="dxa"/>
            <w:vAlign w:val="center"/>
            <w:shd w:fill="FFFFFF"/>
          </w:tcPr>
          <w:p w14:paraId="41435B2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CSV</w:t>
            </w:r>
          </w:p>
        </w:tc>
        <w:tc>
          <w:tcPr>
            <w:tcW w:w="6912" w:type="dxa"/>
            <w:vAlign w:val="center"/>
            <w:shd w:fill="FFFFFF"/>
          </w:tcPr>
          <w:p w14:paraId="7CEA4FB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Formato de texto de valores separados por comas utilizado para datos tabulares.</w:t>
            </w:r>
          </w:p>
        </w:tc>
      </w:tr>
      <w:tr xmlns:wp14="http://schemas.microsoft.com/office/word/2010/wordml" w14:paraId="59DDEC07" wp14:textId="77777777">
        <w:tc>
          <w:tcPr>
            <w:tcW w:w="2304" w:type="dxa"/>
            <w:vAlign w:val="center"/>
            <w:shd w:fill="EAF2F8"/>
          </w:tcPr>
          <w:p w14:paraId="0774909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GUI</w:t>
            </w:r>
          </w:p>
        </w:tc>
        <w:tc>
          <w:tcPr>
            <w:tcW w:w="6912" w:type="dxa"/>
            <w:vAlign w:val="center"/>
            <w:shd w:fill="EAF2F8"/>
          </w:tcPr>
          <w:p w14:paraId="5C23375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Interfaz gráfica de usuario.</w:t>
            </w:r>
          </w:p>
        </w:tc>
      </w:tr>
      <w:tr xmlns:wp14="http://schemas.microsoft.com/office/word/2010/wordml" w14:paraId="1E6DF62A" wp14:textId="77777777">
        <w:tc>
          <w:tcPr>
            <w:tcW w:w="2304" w:type="dxa"/>
            <w:vAlign w:val="center"/>
            <w:shd w:fill="FFFFFF"/>
          </w:tcPr>
          <w:p w14:paraId="0B63919C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CustomTkinter</w:t>
            </w:r>
          </w:p>
        </w:tc>
        <w:tc>
          <w:tcPr>
            <w:tcW w:w="6912" w:type="dxa"/>
            <w:vAlign w:val="center"/>
            <w:shd w:fill="FFFFFF"/>
          </w:tcPr>
          <w:p w14:paraId="6FE4E55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Biblioteca de Python basada en Tkinter para crear interfaces gráficas modernas.</w:t>
            </w:r>
          </w:p>
        </w:tc>
      </w:tr>
      <w:tr xmlns:wp14="http://schemas.microsoft.com/office/word/2010/wordml" w14:paraId="1385FBE9" wp14:textId="77777777">
        <w:tc>
          <w:tcPr>
            <w:tcW w:w="2304" w:type="dxa"/>
            <w:vAlign w:val="center"/>
            <w:shd w:fill="EAF2F8"/>
          </w:tcPr>
          <w:p w14:paraId="235511A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Inventario</w:t>
            </w:r>
          </w:p>
        </w:tc>
        <w:tc>
          <w:tcPr>
            <w:tcW w:w="6912" w:type="dxa"/>
            <w:vAlign w:val="center"/>
            <w:shd w:fill="EAF2F8"/>
          </w:tcPr>
          <w:p w14:paraId="3A3C974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Relación de productos y cantidades disponibles.</w:t>
            </w:r>
          </w:p>
        </w:tc>
      </w:tr>
      <w:tr xmlns:wp14="http://schemas.microsoft.com/office/word/2010/wordml" w14:paraId="50A597DE" wp14:textId="77777777">
        <w:tc>
          <w:tcPr>
            <w:tcW w:w="2304" w:type="dxa"/>
            <w:vAlign w:val="center"/>
            <w:shd w:fill="FFFFFF"/>
          </w:tcPr>
          <w:p w14:paraId="64E9F63F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Stock</w:t>
            </w:r>
          </w:p>
        </w:tc>
        <w:tc>
          <w:tcPr>
            <w:tcW w:w="6912" w:type="dxa"/>
            <w:vAlign w:val="center"/>
            <w:shd w:fill="FFFFFF"/>
          </w:tcPr>
          <w:p w14:paraId="4225437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Cantidad disponible de un producto.</w:t>
            </w:r>
          </w:p>
        </w:tc>
      </w:tr>
      <w:tr xmlns:wp14="http://schemas.microsoft.com/office/word/2010/wordml" w14:paraId="12619FF6" wp14:textId="77777777">
        <w:tc>
          <w:tcPr>
            <w:tcW w:w="2304" w:type="dxa"/>
            <w:vAlign w:val="center"/>
            <w:shd w:fill="EAF2F8"/>
          </w:tcPr>
          <w:p w14:paraId="2993557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Persistencia</w:t>
            </w:r>
          </w:p>
        </w:tc>
        <w:tc>
          <w:tcPr>
            <w:tcW w:w="6912" w:type="dxa"/>
            <w:vAlign w:val="center"/>
            <w:shd w:fill="EAF2F8"/>
          </w:tcPr>
          <w:p w14:paraId="7D096D8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Capacidad de conservar datos al cerrar y volver a abrir el programa.</w:t>
            </w:r>
          </w:p>
        </w:tc>
      </w:tr>
      <w:tr xmlns:wp14="http://schemas.microsoft.com/office/word/2010/wordml" w14:paraId="2720D394" wp14:textId="77777777">
        <w:tc>
          <w:tcPr>
            <w:tcW w:w="2304" w:type="dxa"/>
            <w:vAlign w:val="center"/>
            <w:shd w:fill="FFFFFF"/>
          </w:tcPr>
          <w:p w14:paraId="4F321B4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POO</w:t>
            </w:r>
          </w:p>
        </w:tc>
        <w:tc>
          <w:tcPr>
            <w:tcW w:w="6912" w:type="dxa"/>
            <w:vAlign w:val="center"/>
            <w:shd w:fill="FFFFFF"/>
          </w:tcPr>
          <w:p w14:paraId="0B94DCB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Programación orientada a objetos.</w:t>
            </w:r>
          </w:p>
        </w:tc>
      </w:tr>
      <w:tr xmlns:wp14="http://schemas.microsoft.com/office/word/2010/wordml" w14:paraId="797ABEC1" wp14:textId="77777777">
        <w:tc>
          <w:tcPr>
            <w:tcW w:w="2304" w:type="dxa"/>
            <w:vAlign w:val="center"/>
            <w:shd w:fill="EAF2F8"/>
          </w:tcPr>
          <w:p w14:paraId="47CA6D6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Clase</w:t>
            </w:r>
          </w:p>
        </w:tc>
        <w:tc>
          <w:tcPr>
            <w:tcW w:w="6912" w:type="dxa"/>
            <w:vAlign w:val="center"/>
            <w:shd w:fill="EAF2F8"/>
          </w:tcPr>
          <w:p w14:paraId="46C629A2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Definición que agrupa atributos y métodos.</w:t>
            </w:r>
          </w:p>
        </w:tc>
      </w:tr>
      <w:tr xmlns:wp14="http://schemas.microsoft.com/office/word/2010/wordml" w14:paraId="3343961F" wp14:textId="77777777">
        <w:tc>
          <w:tcPr>
            <w:tcW w:w="2304" w:type="dxa"/>
            <w:vAlign w:val="center"/>
            <w:shd w:fill="FFFFFF"/>
          </w:tcPr>
          <w:p w14:paraId="2DFC74A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Objeto</w:t>
            </w:r>
          </w:p>
        </w:tc>
        <w:tc>
          <w:tcPr>
            <w:tcW w:w="6912" w:type="dxa"/>
            <w:vAlign w:val="center"/>
            <w:shd w:fill="FFFFFF"/>
          </w:tcPr>
          <w:p w14:paraId="120EB9FB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Instancia concreta de una clase.</w:t>
            </w:r>
          </w:p>
        </w:tc>
      </w:tr>
      <w:tr xmlns:wp14="http://schemas.microsoft.com/office/word/2010/wordml" w14:paraId="69AD0DFB" wp14:textId="77777777">
        <w:tc>
          <w:tcPr>
            <w:tcW w:w="2304" w:type="dxa"/>
            <w:vAlign w:val="center"/>
            <w:shd w:fill="EAF2F8"/>
          </w:tcPr>
          <w:p w14:paraId="22C1F6C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Método</w:t>
            </w:r>
          </w:p>
        </w:tc>
        <w:tc>
          <w:tcPr>
            <w:tcW w:w="6912" w:type="dxa"/>
            <w:vAlign w:val="center"/>
            <w:shd w:fill="EAF2F8"/>
          </w:tcPr>
          <w:p w14:paraId="5DFBBA6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Función asociada a una clase.</w:t>
            </w:r>
          </w:p>
        </w:tc>
      </w:tr>
      <w:tr xmlns:wp14="http://schemas.microsoft.com/office/word/2010/wordml" w14:paraId="051D07FA" wp14:textId="77777777">
        <w:tc>
          <w:tcPr>
            <w:tcW w:w="2304" w:type="dxa"/>
            <w:vAlign w:val="center"/>
            <w:shd w:fill="FFFFFF"/>
          </w:tcPr>
          <w:p w14:paraId="2E59141A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Validación</w:t>
            </w:r>
          </w:p>
        </w:tc>
        <w:tc>
          <w:tcPr>
            <w:tcW w:w="6912" w:type="dxa"/>
            <w:vAlign w:val="center"/>
            <w:shd w:fill="FFFFFF"/>
          </w:tcPr>
          <w:p w14:paraId="612330F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Comprobación de que un dato cumple las reglas definidas.</w:t>
            </w:r>
          </w:p>
        </w:tc>
      </w:tr>
      <w:tr xmlns:wp14="http://schemas.microsoft.com/office/word/2010/wordml" w14:paraId="3D719435" wp14:textId="77777777">
        <w:tc>
          <w:tcPr>
            <w:tcW w:w="2304" w:type="dxa"/>
            <w:vAlign w:val="center"/>
            <w:shd w:fill="EAF2F8"/>
          </w:tcPr>
          <w:p w14:paraId="074349C3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UML</w:t>
            </w:r>
          </w:p>
        </w:tc>
        <w:tc>
          <w:tcPr>
            <w:tcW w:w="6912" w:type="dxa"/>
            <w:vAlign w:val="center"/>
            <w:shd w:fill="EAF2F8"/>
          </w:tcPr>
          <w:p w14:paraId="73B4868D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Lenguaje Unificado de Modelado utilizado para representar sistemas.</w:t>
            </w:r>
          </w:p>
        </w:tc>
      </w:tr>
      <w:tr xmlns:wp14="http://schemas.microsoft.com/office/word/2010/wordml" w14:paraId="08A71D23" wp14:textId="77777777">
        <w:tc>
          <w:tcPr>
            <w:tcW w:w="2304" w:type="dxa"/>
            <w:vAlign w:val="center"/>
            <w:shd w:fill="FFFFFF"/>
          </w:tcPr>
          <w:p w14:paraId="767B7BDE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Criterio de aceptación</w:t>
            </w:r>
          </w:p>
        </w:tc>
        <w:tc>
          <w:tcPr>
            <w:tcW w:w="6912" w:type="dxa"/>
            <w:vAlign w:val="center"/>
            <w:shd w:fill="FFFFFF"/>
          </w:tcPr>
          <w:p w14:paraId="7E62FE77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Condición verificable que debe cumplir la solución.</w:t>
            </w:r>
          </w:p>
        </w:tc>
      </w:tr>
    </w:tbl>
    <w:p xmlns:wp14="http://schemas.microsoft.com/office/word/2010/wordml" w14:paraId="08CE6F91" wp14:textId="77777777"/>
    <w:p xmlns:wp14="http://schemas.microsoft.com/office/word/2010/wordml" w14:paraId="2259904F" wp14:textId="77777777">
      <w:pPr>
        <w:pStyle w:val="Heading1"/>
      </w:pPr>
      <w:r>
        <w:t>14. Evidencia fotográfica del trabajo en equipo</w:t>
      </w:r>
    </w:p>
    <w:p xmlns:wp14="http://schemas.microsoft.com/office/word/2010/wordml" w14:paraId="373F0961" wp14:textId="77777777">
      <w:pPr>
        <w:jc w:val="both"/>
      </w:pPr>
      <w:r>
        <w:rPr>
          <w:b w:val="0"/>
        </w:rPr>
        <w:t>Las fotografías deberán demostrar participación activa en diferentes fases. Cada imagen debe incluir número, título, fecha, lugar, fase y una breve explicación. Se recomienda evitar fotografías repetidas o sin contexto.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10446794" wp14:textId="77777777">
        <w:tc>
          <w:tcPr>
            <w:tcW w:w="9360" w:type="dxa"/>
            <w:shd w:fill="FFF2CC"/>
            <w:vAlign w:val="center"/>
          </w:tcPr>
          <w:p w14:paraId="1E178850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1. Fotografía del equipo durante: Levantamiento de información con el cliente. Incluir fecha y descripción.</w:t>
            </w:r>
          </w:p>
        </w:tc>
      </w:tr>
    </w:tbl>
    <w:p xmlns:wp14="http://schemas.microsoft.com/office/word/2010/wordml" w14:paraId="61CDCEAD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6D97D931" wp14:textId="77777777">
        <w:tc>
          <w:tcPr>
            <w:tcW w:w="9360" w:type="dxa"/>
            <w:shd w:fill="FFF2CC"/>
            <w:vAlign w:val="center"/>
          </w:tcPr>
          <w:p w14:paraId="10C9F0E6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2. Fotografía del equipo durante: Análisis y elaboración de diagramas. Incluir fecha y descripción.</w:t>
            </w:r>
          </w:p>
        </w:tc>
      </w:tr>
    </w:tbl>
    <w:p xmlns:wp14="http://schemas.microsoft.com/office/word/2010/wordml" w14:paraId="6BB9E253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131B1AE1" wp14:textId="77777777">
        <w:tc>
          <w:tcPr>
            <w:tcW w:w="9360" w:type="dxa"/>
            <w:shd w:fill="FFF2CC"/>
            <w:vAlign w:val="center"/>
          </w:tcPr>
          <w:p w14:paraId="2311C8A1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3. Fotografía del equipo durante: Desarrollo del código. Incluir fecha y descripción.</w:t>
            </w:r>
          </w:p>
        </w:tc>
      </w:tr>
    </w:tbl>
    <w:p xmlns:wp14="http://schemas.microsoft.com/office/word/2010/wordml" w14:paraId="23DE523C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6A57887A" wp14:textId="77777777">
        <w:tc>
          <w:tcPr>
            <w:tcW w:w="9360" w:type="dxa"/>
            <w:shd w:fill="FFF2CC"/>
            <w:vAlign w:val="center"/>
          </w:tcPr>
          <w:p w14:paraId="36BAB0F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4. Fotografía del equipo durante: Integración de la interfaz gráfica. Incluir fecha y descripción.</w:t>
            </w:r>
          </w:p>
        </w:tc>
      </w:tr>
    </w:tbl>
    <w:p xmlns:wp14="http://schemas.microsoft.com/office/word/2010/wordml" w14:paraId="52E56223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39A9A51F" wp14:textId="77777777">
        <w:tc>
          <w:tcPr>
            <w:tcW w:w="9360" w:type="dxa"/>
            <w:shd w:fill="FFF2CC"/>
            <w:vAlign w:val="center"/>
          </w:tcPr>
          <w:p w14:paraId="40FF6215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5. Fotografía del equipo durante: Ejecución de pruebas. Incluir fecha y descripción.</w:t>
            </w:r>
          </w:p>
        </w:tc>
      </w:tr>
    </w:tbl>
    <w:p xmlns:wp14="http://schemas.microsoft.com/office/word/2010/wordml" w14:paraId="07547A01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14:paraId="66730B36" wp14:textId="77777777">
        <w:tc>
          <w:tcPr>
            <w:tcW w:w="9360" w:type="dxa"/>
            <w:shd w:fill="FFF2CC"/>
            <w:vAlign w:val="center"/>
          </w:tcPr>
          <w:p w14:paraId="3ED39F59" wp14:textId="77777777">
            <w:pPr>
              <w:spacing w:line="252" w:lineRule="auto"/>
              <w:jc w:val="left"/>
            </w:pPr>
            <w:r/>
            <w:r>
              <w:rPr>
                <w:rFonts w:ascii="Arial" w:hAnsi="Arial"/>
                <w:b/>
                <w:color w:val="7F6000"/>
                <w:sz w:val="18"/>
              </w:rPr>
              <w:t>PENDIENTE DE COMPLETAR: Figura 6. Fotografía del equipo durante: Preparación de la presentación. Incluir fecha y descripción.</w:t>
            </w:r>
          </w:p>
        </w:tc>
      </w:tr>
    </w:tbl>
    <w:p xmlns:wp14="http://schemas.microsoft.com/office/word/2010/wordml" w14:paraId="5043CB0F" wp14:textId="253D31D2">
      <w:r>
        <w:br/>
      </w:r>
    </w:p>
    <w:p w:rsidR="7663B0A3" w:rsidRDefault="7663B0A3" w14:paraId="66D0FD01" w14:textId="51500EFD">
      <w:r>
        <w:br w:type="page"/>
      </w:r>
    </w:p>
    <w:p xmlns:wp14="http://schemas.microsoft.com/office/word/2010/wordml" w:rsidP="7663B0A3" w14:paraId="07459315" wp14:textId="5963994B">
      <w:pPr>
        <w:pStyle w:val="Heading1"/>
      </w:pPr>
      <w:r w:rsidR="7663B0A3">
        <w:rPr/>
        <w:t>15. Autores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:rsidTr="7663B0A3" w14:paraId="134CE7A9" wp14:textId="77777777">
        <w:tc>
          <w:tcPr>
            <w:tcW w:w="2160" w:type="dxa"/>
            <w:tcMar/>
            <w:vAlign w:val="center"/>
            <w:shd w:fill="1F4E78"/>
          </w:tcPr>
          <w:p w:rsidR="7663B0A3" w:rsidP="7663B0A3" w:rsidRDefault="7663B0A3" w14:paraId="180307C0" w14:textId="1D64DBCF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Fotografía</w:t>
            </w:r>
          </w:p>
        </w:tc>
        <w:tc>
          <w:tcPr>
            <w:tcW w:w="3168" w:type="dxa"/>
            <w:tcMar/>
            <w:vAlign w:val="center"/>
            <w:shd w:fill="1F4E78"/>
          </w:tcPr>
          <w:p w:rsidR="7663B0A3" w:rsidP="7663B0A3" w:rsidRDefault="7663B0A3" w14:paraId="70E1AF47" w14:textId="19C42E4E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Nombre completo</w:t>
            </w:r>
          </w:p>
        </w:tc>
        <w:tc>
          <w:tcPr>
            <w:tcW w:w="3888" w:type="dxa"/>
            <w:tcMar/>
            <w:vAlign w:val="center"/>
            <w:shd w:fill="1F4E78"/>
          </w:tcPr>
          <w:p w:rsidR="7663B0A3" w:rsidP="7663B0A3" w:rsidRDefault="7663B0A3" w14:paraId="391E7106" w14:textId="2DA26BDF">
            <w:pPr>
              <w:spacing w:before="0" w:beforeAutospacing="off" w:after="0" w:afterAutospacing="off" w:line="300" w:lineRule="auto"/>
              <w:jc w:val="center"/>
            </w:pPr>
            <w:r w:rsidRPr="7663B0A3" w:rsidR="7663B0A3">
              <w:rPr>
                <w:b w:val="1"/>
                <w:bCs w:val="1"/>
              </w:rPr>
              <w:t>Contribución</w:t>
            </w:r>
          </w:p>
        </w:tc>
      </w:tr>
      <w:tr xmlns:wp14="http://schemas.microsoft.com/office/word/2010/wordml" w:rsidTr="7663B0A3" w14:paraId="769AC401" wp14:textId="77777777">
        <w:tc>
          <w:tcPr>
            <w:tcW w:w="2160" w:type="dxa"/>
            <w:tcMar/>
            <w:vAlign w:val="center"/>
            <w:shd w:fill="FFFFFF"/>
          </w:tcPr>
          <w:p w:rsidR="7663B0A3" w:rsidP="7663B0A3" w:rsidRDefault="7663B0A3" w14:paraId="0D102CC1" w14:textId="6A9E7250">
            <w:pPr>
              <w:spacing w:before="0" w:beforeAutospacing="off" w:after="0" w:afterAutospacing="off" w:line="300" w:lineRule="auto"/>
            </w:pPr>
            <w:r w:rsidR="7663B0A3">
              <w:rPr/>
              <w:t>[FOTOGRAFÍA CIRCULAR]</w:t>
            </w:r>
          </w:p>
        </w:tc>
        <w:tc>
          <w:tcPr>
            <w:tcW w:w="3168" w:type="dxa"/>
            <w:tcMar/>
            <w:vAlign w:val="center"/>
            <w:shd w:fill="FFFFFF"/>
          </w:tcPr>
          <w:p w:rsidR="7663B0A3" w:rsidP="7663B0A3" w:rsidRDefault="7663B0A3" w14:paraId="16D4FED8" w14:textId="30AC8415">
            <w:pPr>
              <w:spacing w:before="0" w:beforeAutospacing="off" w:after="0" w:afterAutospacing="off" w:line="300" w:lineRule="auto"/>
            </w:pPr>
            <w:r w:rsidRPr="7663B0A3" w:rsidR="7663B0A3">
              <w:rPr>
                <w:b w:val="1"/>
                <w:bCs w:val="1"/>
              </w:rPr>
              <w:t>Alejandra Nicolas Reyes</w:t>
            </w:r>
          </w:p>
        </w:tc>
        <w:tc>
          <w:tcPr>
            <w:tcW w:w="3888" w:type="dxa"/>
            <w:tcMar/>
            <w:vAlign w:val="center"/>
            <w:shd w:fill="FFFFFF"/>
          </w:tcPr>
          <w:p w:rsidR="7663B0A3" w:rsidP="7663B0A3" w:rsidRDefault="7663B0A3" w14:paraId="3288BB28" w14:textId="0DBB9803">
            <w:pPr>
              <w:spacing w:before="0" w:beforeAutospacing="off" w:after="0" w:afterAutospacing="off" w:line="300" w:lineRule="auto"/>
            </w:pPr>
            <w:r w:rsidR="7663B0A3">
              <w:rPr/>
              <w:t>Participó en la recopilación de información del negocio, análisis de requerimientos y documentación de procesos relacionados con el control de inventario y ventas.</w:t>
            </w:r>
          </w:p>
        </w:tc>
      </w:tr>
      <w:tr xmlns:wp14="http://schemas.microsoft.com/office/word/2010/wordml" w:rsidTr="7663B0A3" w14:paraId="0883FD81" wp14:textId="77777777">
        <w:tc>
          <w:tcPr>
            <w:tcW w:w="2160" w:type="dxa"/>
            <w:tcMar/>
            <w:vAlign w:val="center"/>
            <w:shd w:fill="EAF2F8"/>
          </w:tcPr>
          <w:p w:rsidR="7663B0A3" w:rsidP="7663B0A3" w:rsidRDefault="7663B0A3" w14:paraId="01B738A8" w14:textId="118DD50B">
            <w:pPr>
              <w:spacing w:before="0" w:beforeAutospacing="off" w:after="0" w:afterAutospacing="off" w:line="300" w:lineRule="auto"/>
            </w:pPr>
            <w:r w:rsidR="7663B0A3">
              <w:rPr/>
              <w:t>[FOTOGRAFÍA CIRCULAR]</w:t>
            </w:r>
          </w:p>
        </w:tc>
        <w:tc>
          <w:tcPr>
            <w:tcW w:w="3168" w:type="dxa"/>
            <w:tcMar/>
            <w:vAlign w:val="center"/>
            <w:shd w:fill="EAF2F8"/>
          </w:tcPr>
          <w:p w:rsidR="7663B0A3" w:rsidP="7663B0A3" w:rsidRDefault="7663B0A3" w14:paraId="1F0DF0F4" w14:textId="5587E17A">
            <w:pPr>
              <w:spacing w:before="0" w:beforeAutospacing="off" w:after="0" w:afterAutospacing="off" w:line="300" w:lineRule="auto"/>
            </w:pPr>
            <w:r w:rsidRPr="7663B0A3" w:rsidR="7663B0A3">
              <w:rPr>
                <w:b w:val="1"/>
                <w:bCs w:val="1"/>
              </w:rPr>
              <w:t>Valeria Fabela López</w:t>
            </w:r>
          </w:p>
        </w:tc>
        <w:tc>
          <w:tcPr>
            <w:tcW w:w="3888" w:type="dxa"/>
            <w:tcMar/>
            <w:vAlign w:val="center"/>
            <w:shd w:fill="EAF2F8"/>
          </w:tcPr>
          <w:p w:rsidR="7663B0A3" w:rsidP="7663B0A3" w:rsidRDefault="7663B0A3" w14:paraId="1A861719" w14:textId="520EDAF4">
            <w:pPr>
              <w:spacing w:before="0" w:beforeAutospacing="off" w:after="0" w:afterAutospacing="off" w:line="300" w:lineRule="auto"/>
            </w:pPr>
            <w:r w:rsidR="7663B0A3">
              <w:rPr/>
              <w:t>Colaboró en el diseño de la interfaz gráfica, validación de la experiencia de usuario y organización de la evidencia visual del proyecto.</w:t>
            </w:r>
          </w:p>
        </w:tc>
      </w:tr>
      <w:tr xmlns:wp14="http://schemas.microsoft.com/office/word/2010/wordml" w:rsidTr="7663B0A3" w14:paraId="6FCE38B4" wp14:textId="77777777">
        <w:tc>
          <w:tcPr>
            <w:tcW w:w="2160" w:type="dxa"/>
            <w:tcMar/>
            <w:vAlign w:val="center"/>
            <w:shd w:fill="FFFFFF"/>
          </w:tcPr>
          <w:p w:rsidR="7663B0A3" w:rsidP="7663B0A3" w:rsidRDefault="7663B0A3" w14:paraId="315F6B08" w14:textId="4979DE4B">
            <w:pPr>
              <w:spacing w:before="0" w:beforeAutospacing="off" w:after="0" w:afterAutospacing="off" w:line="300" w:lineRule="auto"/>
            </w:pPr>
            <w:r w:rsidR="7663B0A3">
              <w:rPr/>
              <w:t>[FOTOGRAFÍA CIRCULAR]</w:t>
            </w:r>
          </w:p>
        </w:tc>
        <w:tc>
          <w:tcPr>
            <w:tcW w:w="3168" w:type="dxa"/>
            <w:tcMar/>
            <w:vAlign w:val="center"/>
            <w:shd w:fill="FFFFFF"/>
          </w:tcPr>
          <w:p w:rsidR="7663B0A3" w:rsidP="7663B0A3" w:rsidRDefault="7663B0A3" w14:paraId="3547164B" w14:textId="745129F0">
            <w:pPr>
              <w:spacing w:before="0" w:beforeAutospacing="off" w:after="0" w:afterAutospacing="off" w:line="300" w:lineRule="auto"/>
            </w:pPr>
            <w:r w:rsidRPr="7663B0A3" w:rsidR="7663B0A3">
              <w:rPr>
                <w:b w:val="1"/>
                <w:bCs w:val="1"/>
              </w:rPr>
              <w:t>Nancy Idalia Hernández Félix</w:t>
            </w:r>
          </w:p>
        </w:tc>
        <w:tc>
          <w:tcPr>
            <w:tcW w:w="3888" w:type="dxa"/>
            <w:tcMar/>
            <w:vAlign w:val="center"/>
            <w:shd w:fill="FFFFFF"/>
          </w:tcPr>
          <w:p w:rsidR="7663B0A3" w:rsidP="7663B0A3" w:rsidRDefault="7663B0A3" w14:paraId="1ACFD889" w14:textId="12A0C1C8">
            <w:pPr>
              <w:spacing w:before="0" w:beforeAutospacing="off" w:after="0" w:afterAutospacing="off" w:line="300" w:lineRule="auto"/>
            </w:pPr>
            <w:r w:rsidR="7663B0A3">
              <w:rPr/>
              <w:t>Responsable de la elaboración de diagramas UML, análisis de procesos, construcción del glosario técnico y revisión de la documentación.</w:t>
            </w:r>
          </w:p>
        </w:tc>
      </w:tr>
      <w:tr w:rsidR="7663B0A3" w:rsidTr="7663B0A3" w14:paraId="008811AE">
        <w:trPr>
          <w:trHeight w:val="300"/>
        </w:trPr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71A16B0B" w14:textId="3EE496AD">
            <w:pPr>
              <w:spacing w:before="0" w:beforeAutospacing="off" w:after="0" w:afterAutospacing="off" w:line="300" w:lineRule="auto"/>
            </w:pPr>
            <w:r w:rsidR="7663B0A3">
              <w:rPr/>
              <w:t>[FOTOGRAFÍA CIRCULAR]</w:t>
            </w:r>
          </w:p>
        </w:tc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23C76A58" w14:textId="739FB547">
            <w:pPr>
              <w:spacing w:before="0" w:beforeAutospacing="off" w:after="0" w:afterAutospacing="off" w:line="300" w:lineRule="auto"/>
            </w:pPr>
            <w:r w:rsidRPr="7663B0A3" w:rsidR="7663B0A3">
              <w:rPr>
                <w:b w:val="1"/>
                <w:bCs w:val="1"/>
              </w:rPr>
              <w:t>Israel Baños Vázquez</w:t>
            </w:r>
          </w:p>
        </w:tc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6928DFB2" w14:textId="1FAB8A24">
            <w:pPr>
              <w:spacing w:before="0" w:beforeAutospacing="off" w:after="0" w:afterAutospacing="off" w:line="300" w:lineRule="auto"/>
            </w:pPr>
            <w:r w:rsidR="7663B0A3">
              <w:rPr/>
              <w:t>Colaboró en el desarrollo de funcionalidades del sistema, validación de reglas de negocio y ejecución de pruebas de funcionamiento.</w:t>
            </w:r>
          </w:p>
        </w:tc>
      </w:tr>
      <w:tr w:rsidR="7663B0A3" w:rsidTr="7663B0A3" w14:paraId="42A1A8A2">
        <w:trPr>
          <w:trHeight w:val="300"/>
        </w:trPr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3779F05C" w14:textId="4838295B">
            <w:pPr>
              <w:spacing w:before="0" w:beforeAutospacing="off" w:after="0" w:afterAutospacing="off" w:line="300" w:lineRule="auto"/>
            </w:pPr>
            <w:r w:rsidR="7663B0A3">
              <w:rPr/>
              <w:t>[FOTOGRAFÍA CIRCULAR]</w:t>
            </w:r>
          </w:p>
        </w:tc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1D019BB4" w14:textId="6FB9B688">
            <w:pPr>
              <w:spacing w:before="0" w:beforeAutospacing="off" w:after="0" w:afterAutospacing="off" w:line="300" w:lineRule="auto"/>
            </w:pPr>
            <w:r w:rsidRPr="7663B0A3" w:rsidR="7663B0A3">
              <w:rPr>
                <w:b w:val="1"/>
                <w:bCs w:val="1"/>
              </w:rPr>
              <w:t>Imelda Hernández Andrade</w:t>
            </w:r>
          </w:p>
        </w:tc>
        <w:tc>
          <w:tcPr>
            <w:tcW w:w="3120" w:type="dxa"/>
            <w:tcMar/>
            <w:vAlign w:val="center"/>
            <w:shd w:fill="FFFFFF"/>
          </w:tcPr>
          <w:p w:rsidR="7663B0A3" w:rsidP="7663B0A3" w:rsidRDefault="7663B0A3" w14:paraId="538F47F8" w14:textId="5E29ECC7">
            <w:pPr>
              <w:spacing w:before="0" w:beforeAutospacing="off" w:after="0" w:afterAutospacing="off" w:line="300" w:lineRule="auto"/>
            </w:pPr>
            <w:r w:rsidR="7663B0A3">
              <w:rPr/>
              <w:t>Participó en la ejecución de pruebas funcionales, recopilación de evidencias fotográficas y preparación de materiales para la presentación final del proyecto.</w:t>
            </w:r>
            <w:r w:rsidRPr="7663B0A3" w:rsidR="7663B0A3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 </w:t>
            </w:r>
          </w:p>
        </w:tc>
      </w:tr>
    </w:tbl>
    <w:p xmlns:wp14="http://schemas.microsoft.com/office/word/2010/wordml" w14:paraId="6537F28F" wp14:textId="77777777"/>
    <w:p xmlns:wp14="http://schemas.microsoft.com/office/word/2010/wordml" w14:paraId="2E98AF91" wp14:textId="77777777">
      <w:pPr>
        <w:pStyle w:val="Heading1"/>
      </w:pPr>
      <w:r w:rsidR="7663B0A3">
        <w:rPr/>
        <w:t>16. Recomendaciones del Maestro</w:t>
      </w:r>
    </w:p>
    <w:p xmlns:wp14="http://schemas.microsoft.com/office/word/2010/wordml" w14:paraId="6DFB9E20" wp14:textId="77777777"/>
    <w:p xmlns:wp14="http://schemas.microsoft.com/office/word/2010/wordml" w14:paraId="0A8DBA1E" wp14:textId="77777777">
      <w:pPr>
        <w:pStyle w:val="Heading1"/>
      </w:pPr>
      <w:r>
        <w:t>17. Conclusiones</w:t>
      </w:r>
    </w:p>
    <w:p xmlns:wp14="http://schemas.microsoft.com/office/word/2010/wordml" w14:paraId="62869F46" wp14:textId="77777777">
      <w:pPr>
        <w:jc w:val="both"/>
      </w:pPr>
      <w:r>
        <w:rPr>
          <w:b w:val="0"/>
        </w:rPr>
        <w:t>El proyecto demuestra la aplicación integrada de conceptos de programación para resolver una necesidad real de control comercial. La solución permite registrar productos, consultar existencias, reabastecer inventario, efectuar ventas y visualizar indicadores mediante una interfaz gráfica. La arquitectura modular facilita la comprensión académica y la evolución futura del sistema.</w:t>
      </w:r>
    </w:p>
    <w:p xmlns:wp14="http://schemas.microsoft.com/office/word/2010/wordml" w14:paraId="5334929A" wp14:textId="77777777">
      <w:pPr>
        <w:jc w:val="both"/>
      </w:pPr>
      <w:r>
        <w:rPr>
          <w:b w:val="0"/>
        </w:rPr>
        <w:t>Como trabajo posterior se recomienda migrar los archivos CSV a una base de datos, incorporar roles con autenticación, integrar ventas de múltiples productos en un mismo ticket y agregar reportes por periodo.</w:t>
      </w:r>
    </w:p>
    <w:p xmlns:wp14="http://schemas.microsoft.com/office/word/2010/wordml" w14:paraId="75F35AE4" wp14:textId="77777777">
      <w:pPr>
        <w:pStyle w:val="Heading1"/>
      </w:pPr>
      <w:r>
        <w:t>18. Bibliografía</w:t>
      </w:r>
    </w:p>
    <w:p xmlns:wp14="http://schemas.microsoft.com/office/word/2010/wordml" w14:paraId="2501CFD7" wp14:textId="77777777">
      <w:pPr>
        <w:jc w:val="both"/>
      </w:pPr>
      <w:r>
        <w:rPr>
          <w:b w:val="0"/>
        </w:rPr>
        <w:t>American Psychological Association. (s. f.). Title page setup. APA Style. https://apastyle.apa.org/style-grammar-guidelines/paper-format/title-page</w:t>
      </w:r>
    </w:p>
    <w:p xmlns:wp14="http://schemas.microsoft.com/office/word/2010/wordml" w14:paraId="7FC878F6" wp14:textId="77777777">
      <w:pPr>
        <w:jc w:val="both"/>
      </w:pPr>
      <w:r>
        <w:rPr>
          <w:b w:val="0"/>
        </w:rPr>
        <w:t>Python Software Foundation. (2026). csv—CSV file reading and writing. Python documentation. https://docs.python.org/3/library/csv.html</w:t>
      </w:r>
    </w:p>
    <w:p xmlns:wp14="http://schemas.microsoft.com/office/word/2010/wordml" w:rsidP="7663B0A3" w14:paraId="70DF9E56" wp14:textId="795CFD04">
      <w:pPr>
        <w:jc w:val="both"/>
      </w:pPr>
      <w:r w:rsidR="7663B0A3">
        <w:rPr>
          <w:b w:val="0"/>
          <w:bCs w:val="0"/>
        </w:rPr>
        <w:t>Schimansky</w:t>
      </w:r>
      <w:r w:rsidR="7663B0A3">
        <w:rPr>
          <w:b w:val="0"/>
          <w:bCs w:val="0"/>
        </w:rPr>
        <w:t xml:space="preserve">, T. (s. f.). </w:t>
      </w:r>
      <w:r w:rsidR="7663B0A3">
        <w:rPr>
          <w:b w:val="0"/>
          <w:bCs w:val="0"/>
        </w:rPr>
        <w:t>CustomTkinter</w:t>
      </w:r>
      <w:r w:rsidR="7663B0A3">
        <w:rPr>
          <w:b w:val="0"/>
          <w:bCs w:val="0"/>
        </w:rPr>
        <w:t xml:space="preserve"> documentation. https://customtkinter.tomschimansky.com/documentation/</w:t>
      </w:r>
    </w:p>
    <w:p xmlns:wp14="http://schemas.microsoft.com/office/word/2010/wordml" w:rsidP="7663B0A3" w14:paraId="614A80FD" wp14:textId="1A5903AA">
      <w:pPr>
        <w:pStyle w:val="ListBullet"/>
        <w:numPr>
          <w:ilvl w:val="0"/>
          <w:numId w:val="0"/>
        </w:numPr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937D501" wp14:textId="77777777">
    <w:pPr>
      <w:pStyle w:val="Footer"/>
      <w:jc w:val="center"/>
    </w:pPr>
    <w:r>
      <w:t xml:space="preserve">Página </w:t>
    </w:r>
    <w:r/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39B86C5" wp14:textId="77777777">
    <w:pPr>
      <w:pStyle w:val="Header"/>
      <w:jc w:val="center"/>
    </w:pPr>
    <w:r>
      <w:rPr>
        <w:rFonts w:ascii="Arial" w:hAnsi="Arial"/>
        <w:b/>
        <w:sz w:val="16"/>
      </w:rPr>
      <w:t>DOCUMENTACIÓN DEL PROYECTO FINAL | SISTEMA DE GESTIÓN DE INVENTARIO Y VENTAS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C09975"/>
    <w:rsid w:val="318A8F83"/>
    <w:rsid w:val="31A46005"/>
    <w:rsid w:val="31A46005"/>
    <w:rsid w:val="330DD6BA"/>
    <w:rsid w:val="39A1756C"/>
    <w:rsid w:val="7663B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2775D8C-6F3E-4BED-B59D-CE3D16A7A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0" w:line="48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Arial" w:hAnsi="Arial" w:asciiTheme="majorHAnsi" w:hAnsiTheme="majorHAnsi" w:eastAsiaTheme="majorEastAsia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asciiTheme="majorHAnsi" w:hAnsiTheme="majorHAnsi" w:eastAsiaTheme="majorEastAsia" w:cstheme="majorBidi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asciiTheme="majorHAnsi" w:hAnsiTheme="majorHAnsi" w:eastAsiaTheme="majorEastAsia" w:cstheme="majorBidi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003366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" w:customStyle="1">
    <w:name w:val="Code"/>
    <w:pPr>
      <w:spacing w:after="120" w:line="240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Sistema de Gestión de Inventario y Ventas - Proyecto Final</dc:title>
  <dc:subject>Documentación final de Programación, Universidad CNCI</dc:subject>
  <dc:creator>Segovia Hernandez Maximo</dc:creator>
  <keywords/>
  <dc:description>generated by python-docx</dc:description>
  <lastModifiedBy>Segovia Hernandez Maximo</lastModifiedBy>
  <revision>2</revision>
  <dcterms:created xsi:type="dcterms:W3CDTF">2026-09-27T21:15:39.7473620Z</dcterms:created>
  <dcterms:modified xsi:type="dcterms:W3CDTF">2026-09-27T21:39:00.9171598Z</dcterms:modified>
  <category/>
</coreProperties>
</file>