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681F3B3" wp14:textId="77777777">
      <w:pPr>
        <w:spacing w:before="1900"/>
        <w:jc w:val="center"/>
      </w:pPr>
      <w:r>
        <w:rPr>
          <w:b/>
          <w:color w:val="00A6A6"/>
          <w:sz w:val="24"/>
        </w:rPr>
        <w:t>PROYECTO UNIVERSITARIO</w:t>
      </w:r>
    </w:p>
    <w:p xmlns:wp14="http://schemas.microsoft.com/office/word/2010/wordml" w14:paraId="1ED92B2F" wp14:textId="77777777">
      <w:pPr>
        <w:pStyle w:val="Title"/>
        <w:jc w:val="center"/>
      </w:pPr>
      <w:r>
        <w:t>Sistema de Gestión de</w:t>
      </w:r>
      <w:r>
        <w:br/>
      </w:r>
      <w:r>
        <w:t>Inventario y Ventas</w:t>
      </w:r>
    </w:p>
    <w:p xmlns:wp14="http://schemas.microsoft.com/office/word/2010/wordml" w14:paraId="3650BC7B" wp14:textId="77777777">
      <w:pPr>
        <w:jc w:val="center"/>
      </w:pPr>
      <w:r>
        <w:rPr>
          <w:color w:val="6B7280"/>
          <w:sz w:val="28"/>
        </w:rPr>
        <w:t>Solución en Python para un negocio familiar de artículos escolares y juguetes</w:t>
      </w:r>
    </w:p>
    <w:p xmlns:wp14="http://schemas.microsoft.com/office/word/2010/wordml" w14:paraId="12B2E8F0" wp14:textId="77777777">
      <w:pPr>
        <w:jc w:val="center"/>
      </w:pPr>
      <w:r>
        <w:rPr>
          <w:color w:val="00A6A6"/>
          <w:sz w:val="30"/>
        </w:rPr>
        <w:t>━━━━━━━━━━━━━━━━━━━━━━━━━━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0831B2EA" wp14:textId="77777777"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 w14:paraId="6C6FA48E" wp14:textId="77777777">
            <w:r/>
            <w:r>
              <w:rPr>
                <w:rFonts w:ascii="Aptos" w:hAnsi="Aptos"/>
                <w:b/>
                <w:color w:val="FFFFFF"/>
                <w:sz w:val="20"/>
              </w:rPr>
              <w:t>Alumno</w:t>
            </w:r>
          </w:p>
        </w:tc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B72EB5C" wp14:textId="77777777">
            <w:r/>
            <w:r>
              <w:rPr>
                <w:rFonts w:ascii="Aptos" w:hAnsi="Aptos"/>
                <w:b w:val="0"/>
                <w:color w:val="1F2937"/>
                <w:sz w:val="20"/>
              </w:rPr>
              <w:t>Segovia Hernandez Maximo</w:t>
            </w:r>
          </w:p>
        </w:tc>
      </w:tr>
      <w:tr xmlns:wp14="http://schemas.microsoft.com/office/word/2010/wordml" w14:paraId="49754393" wp14:textId="77777777"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 w14:paraId="086FDAA6" wp14:textId="77777777">
            <w:r/>
            <w:r>
              <w:rPr>
                <w:rFonts w:ascii="Aptos" w:hAnsi="Aptos"/>
                <w:b/>
                <w:color w:val="FFFFFF"/>
                <w:sz w:val="20"/>
              </w:rPr>
              <w:t>Asignatura</w:t>
            </w:r>
          </w:p>
        </w:tc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8302BBE" wp14:textId="77777777">
            <w:r/>
            <w:r>
              <w:rPr>
                <w:rFonts w:ascii="Aptos" w:hAnsi="Aptos"/>
                <w:b w:val="0"/>
                <w:color w:val="1F2937"/>
                <w:sz w:val="20"/>
              </w:rPr>
              <w:t>____________________________</w:t>
            </w:r>
          </w:p>
        </w:tc>
      </w:tr>
      <w:tr xmlns:wp14="http://schemas.microsoft.com/office/word/2010/wordml" w14:paraId="004A2A78" wp14:textId="77777777"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 w14:paraId="2A4ACDC8" wp14:textId="77777777">
            <w:r/>
            <w:r>
              <w:rPr>
                <w:rFonts w:ascii="Aptos" w:hAnsi="Aptos"/>
                <w:b/>
                <w:color w:val="FFFFFF"/>
                <w:sz w:val="20"/>
              </w:rPr>
              <w:t>Docente</w:t>
            </w:r>
          </w:p>
        </w:tc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69FA1A4" wp14:textId="77777777">
            <w:r/>
            <w:r>
              <w:rPr>
                <w:rFonts w:ascii="Aptos" w:hAnsi="Aptos"/>
                <w:b w:val="0"/>
                <w:color w:val="1F2937"/>
                <w:sz w:val="20"/>
              </w:rPr>
              <w:t>____________________________</w:t>
            </w:r>
          </w:p>
        </w:tc>
      </w:tr>
      <w:tr xmlns:wp14="http://schemas.microsoft.com/office/word/2010/wordml" w14:paraId="2D9E3898" wp14:textId="77777777"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 w14:paraId="48FF8E3E" wp14:textId="77777777">
            <w:r/>
            <w:r>
              <w:rPr>
                <w:rFonts w:ascii="Aptos" w:hAnsi="Aptos"/>
                <w:b/>
                <w:color w:val="FFFFFF"/>
                <w:sz w:val="20"/>
              </w:rPr>
              <w:t>Fecha</w:t>
            </w:r>
          </w:p>
        </w:tc>
        <w:tc>
          <w:tcPr>
            <w:tcW w:w="496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B1A3F92" wp14:textId="77777777">
            <w:r/>
            <w:r>
              <w:rPr>
                <w:rFonts w:ascii="Aptos" w:hAnsi="Aptos"/>
                <w:b w:val="0"/>
                <w:color w:val="1F2937"/>
                <w:sz w:val="20"/>
              </w:rPr>
              <w:t>20 de septiembre de 2026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118C0859" wp14:textId="77777777">
      <w:pPr>
        <w:jc w:val="center"/>
      </w:pPr>
      <w:r>
        <w:rPr>
          <w:i/>
        </w:rPr>
        <w:t>Monterrey, Nuevo León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FBB589F" wp14:textId="77777777">
      <w:pPr>
        <w:pStyle w:val="Heading1"/>
      </w:pPr>
      <w:r>
        <w:t>Contenido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369A039B" wp14:textId="77777777">
        <w:trPr>
          <w:tblHeader w:val="true"/>
        </w:trPr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11B57B39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00376AAF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</w:tr>
      <w:tr xmlns:wp14="http://schemas.microsoft.com/office/word/2010/wordml" w14:paraId="66F45C09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49841BE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28253B3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Resumen ejecutivo</w:t>
            </w:r>
          </w:p>
        </w:tc>
      </w:tr>
      <w:tr xmlns:wp14="http://schemas.microsoft.com/office/word/2010/wordml" w14:paraId="3A277E02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8F999B5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9FF5FB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Descripción del caso real</w:t>
            </w:r>
          </w:p>
        </w:tc>
      </w:tr>
      <w:tr xmlns:wp14="http://schemas.microsoft.com/office/word/2010/wordml" w14:paraId="22A769FF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FCD5EC4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8245A1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Planteamiento, justificación y objetivos</w:t>
            </w:r>
          </w:p>
        </w:tc>
      </w:tr>
      <w:tr xmlns:wp14="http://schemas.microsoft.com/office/word/2010/wordml" w14:paraId="66A5897C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598DEE6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B11692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Alcance y requerimientos</w:t>
            </w:r>
          </w:p>
        </w:tc>
      </w:tr>
      <w:tr xmlns:wp14="http://schemas.microsoft.com/office/word/2010/wordml" w14:paraId="6D95BC2F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8941E47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1A0F5B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Diseño funcional del sistema</w:t>
            </w:r>
          </w:p>
        </w:tc>
      </w:tr>
      <w:tr xmlns:wp14="http://schemas.microsoft.com/office/word/2010/wordml" w14:paraId="386EA340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9B4EA1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AF0DC6C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Modelo de datos CSV</w:t>
            </w:r>
          </w:p>
        </w:tc>
      </w:tr>
      <w:tr xmlns:wp14="http://schemas.microsoft.com/office/word/2010/wordml" w14:paraId="6B813799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5697EE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6B7B41A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Casos de uso UML</w:t>
            </w:r>
          </w:p>
        </w:tc>
      </w:tr>
      <w:tr xmlns:wp14="http://schemas.microsoft.com/office/word/2010/wordml" w14:paraId="5498B09F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4B0A208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8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9181C9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Diagrama de clases UML</w:t>
            </w:r>
          </w:p>
        </w:tc>
      </w:tr>
      <w:tr xmlns:wp14="http://schemas.microsoft.com/office/word/2010/wordml" w14:paraId="15AFB5D1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2B2B7304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9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73A038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Arquitectura y estructura del proyecto</w:t>
            </w:r>
          </w:p>
        </w:tc>
      </w:tr>
      <w:tr xmlns:wp14="http://schemas.microsoft.com/office/word/2010/wordml" w14:paraId="4547C32C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D369756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49FB853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Funcionamiento del programa</w:t>
            </w:r>
          </w:p>
        </w:tc>
      </w:tr>
      <w:tr xmlns:wp14="http://schemas.microsoft.com/office/word/2010/wordml" w14:paraId="22E86021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737E36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11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71CD92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Reglas de negocio y validaciones</w:t>
            </w:r>
          </w:p>
        </w:tc>
      </w:tr>
      <w:tr xmlns:wp14="http://schemas.microsoft.com/office/word/2010/wordml" w14:paraId="1C4B2032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B73E586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12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13B260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Pruebas funcionales</w:t>
            </w:r>
          </w:p>
        </w:tc>
      </w:tr>
      <w:tr xmlns:wp14="http://schemas.microsoft.com/office/word/2010/wordml" w14:paraId="6D553D49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9F18D26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13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915A18E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Instalación, ejecución y demostración</w:t>
            </w:r>
          </w:p>
        </w:tc>
      </w:tr>
      <w:tr xmlns:wp14="http://schemas.microsoft.com/office/word/2010/wordml" w14:paraId="38022A79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E1E336A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14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EBB38A9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Conclusiones y mejoras futuras</w:t>
            </w:r>
          </w:p>
        </w:tc>
      </w:tr>
      <w:tr xmlns:wp14="http://schemas.microsoft.com/office/word/2010/wordml" w14:paraId="035D3E74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689C3D0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Anexo A</w:t>
            </w:r>
          </w:p>
        </w:tc>
        <w:tc>
          <w:tcPr>
            <w:tcW w:w="77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CF5EA93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Fragmentos clave del código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54FC991A" wp14:textId="77777777">
        <w:tc>
          <w:tcPr>
            <w:tcW w:w="9936" w:type="dxa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 w14:paraId="78D3E595" wp14:textId="77777777">
            <w:r>
              <w:rPr>
                <w:b/>
                <w:color w:val="17365D"/>
              </w:rPr>
              <w:t xml:space="preserve">Propósito del documento  </w:t>
            </w:r>
            <w:r>
              <w:t>Integrar el análisis, diseño y funcionamiento del proyecto desarrollado en Python, desde el caso real hasta su ejecución y comprobación.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03728CB4" wp14:textId="77777777">
      <w:pPr>
        <w:pStyle w:val="Heading1"/>
      </w:pPr>
      <w:r>
        <w:t>1. Resumen ejecutivo</w:t>
      </w:r>
    </w:p>
    <w:p xmlns:wp14="http://schemas.microsoft.com/office/word/2010/wordml" w14:paraId="1475E12B" wp14:textId="77777777">
      <w:r>
        <w:t>Este proyecto propone un sistema de consola desarrollado en Python para apoyar a una familia que vende lápices, borradores, cuadernos, juguetes y otros artículos en mercados locales. La solución controla productos, existencias, ventas, ingresos y utilidad estimada mediante archivos CSV.</w:t>
      </w:r>
    </w:p>
    <w:p xmlns:wp14="http://schemas.microsoft.com/office/word/2010/wordml" w14:paraId="5A4FEF40" wp14:textId="77777777">
      <w:r>
        <w:t>El sistema aplica programación orientada a objetos, modularización, validación de datos, manejo de excepciones, persistencia en archivos y generación opcional de gráficas. Su complejidad es adecuada para un proyecto universitario introductorio o intermedio.</w:t>
      </w:r>
    </w:p>
    <w:p xmlns:wp14="http://schemas.microsoft.com/office/word/2010/wordml" w14:paraId="7A50277C" wp14:textId="77777777">
      <w:pPr>
        <w:pStyle w:val="Heading1"/>
      </w:pPr>
      <w:r>
        <w:t>2. Descripción del caso real</w:t>
      </w:r>
    </w:p>
    <w:p xmlns:wp14="http://schemas.microsoft.com/office/word/2010/wordml" w14:paraId="773C6BAC" wp14:textId="77777777">
      <w:r>
        <w:t>La familia de una compañera comercializa productos en mercados. El control manual dificulta conocer las existencias reales, identificar los productos con mayor demanda y calcular con rapidez cuánto dinero se ha vendido.</w:t>
      </w:r>
    </w:p>
    <w:p xmlns:wp14="http://schemas.microsoft.com/office/word/2010/wordml" w14:paraId="5FD2D9CC" wp14:textId="77777777">
      <w:r>
        <w:t>La propuesta transforma ese proceso en un flujo digital sencillo: registrar productos, consultar inventario, reabastecer, vender, descontar stock y consultar reportes.</w:t>
      </w:r>
    </w:p>
    <w:p xmlns:wp14="http://schemas.microsoft.com/office/word/2010/wordml" w14:paraId="230DE014" wp14:textId="77777777">
      <w:pPr>
        <w:pStyle w:val="Heading1"/>
      </w:pPr>
      <w:r>
        <w:t>3. Planteamiento, justificación y objetivos</w:t>
      </w:r>
    </w:p>
    <w:p xmlns:wp14="http://schemas.microsoft.com/office/word/2010/wordml" w14:paraId="29FD0F65" wp14:textId="77777777">
      <w:r>
        <w:t>Problema: la falta de un registro centralizado puede ocasionar errores de inventario, productos agotados sin aviso, ventas no documentadas y poca visibilidad sobre los resultados del negocio.</w:t>
      </w:r>
    </w:p>
    <w:p xmlns:wp14="http://schemas.microsoft.com/office/word/2010/wordml" w14:paraId="6F1955AE" wp14:textId="77777777">
      <w:r>
        <w:t>Justificación: un sistema sencillo reduce errores de captura, conserva la información entre ejecuciones y ofrece datos que ayudan a decidir qué productos reabastecer.</w:t>
      </w:r>
    </w:p>
    <w:p xmlns:wp14="http://schemas.microsoft.com/office/word/2010/wordml" w14:paraId="08DD1EE6" wp14:textId="77777777">
      <w:pPr>
        <w:pStyle w:val="Heading2"/>
      </w:pPr>
      <w:r>
        <w:t>Objetivo general</w:t>
      </w:r>
    </w:p>
    <w:p xmlns:wp14="http://schemas.microsoft.com/office/word/2010/wordml" w14:paraId="6E86A00F" wp14:textId="77777777">
      <w:r>
        <w:t>Desarrollar un sistema en Python que administre productos, controle existencias, registre ventas y genere reportes básicos para un negocio familiar.</w:t>
      </w:r>
    </w:p>
    <w:p xmlns:wp14="http://schemas.microsoft.com/office/word/2010/wordml" w14:paraId="78E49633" wp14:textId="77777777">
      <w:pPr>
        <w:pStyle w:val="Heading2"/>
      </w:pPr>
      <w:r>
        <w:t>Objetivos específicos</w:t>
      </w:r>
    </w:p>
    <w:p xmlns:wp14="http://schemas.microsoft.com/office/word/2010/wordml" w14:paraId="05AF05D4" wp14:textId="77777777">
      <w:pPr>
        <w:pStyle w:val="ListBullet"/>
      </w:pPr>
      <w:r>
        <w:t>Registrar productos con categoría, costo, precio y stock.</w:t>
      </w:r>
    </w:p>
    <w:p xmlns:wp14="http://schemas.microsoft.com/office/word/2010/wordml" w14:paraId="2E6AF53C" wp14:textId="77777777">
      <w:pPr>
        <w:pStyle w:val="ListBullet"/>
      </w:pPr>
      <w:r>
        <w:t>Consultar y reabastecer el inventario.</w:t>
      </w:r>
    </w:p>
    <w:p xmlns:wp14="http://schemas.microsoft.com/office/word/2010/wordml" w14:paraId="68300F1E" wp14:textId="77777777">
      <w:pPr>
        <w:pStyle w:val="ListBullet"/>
      </w:pPr>
      <w:r>
        <w:t>Registrar ventas y actualizar automáticamente las existencias.</w:t>
      </w:r>
    </w:p>
    <w:p xmlns:wp14="http://schemas.microsoft.com/office/word/2010/wordml" w14:paraId="30ABFFE9" wp14:textId="77777777">
      <w:pPr>
        <w:pStyle w:val="ListBullet"/>
      </w:pPr>
      <w:r>
        <w:t>Calcular ingresos y utilidad estimada.</w:t>
      </w:r>
    </w:p>
    <w:p xmlns:wp14="http://schemas.microsoft.com/office/word/2010/wordml" w14:paraId="59D6436B" wp14:textId="77777777">
      <w:pPr>
        <w:pStyle w:val="ListBullet"/>
      </w:pPr>
      <w:r>
        <w:t>Identificar productos más vendidos y con stock bajo.</w:t>
      </w:r>
    </w:p>
    <w:p xmlns:wp14="http://schemas.microsoft.com/office/word/2010/wordml" w14:paraId="1695847C" wp14:textId="77777777">
      <w:pPr>
        <w:pStyle w:val="ListBullet"/>
      </w:pPr>
      <w:r>
        <w:t>Guardar la información en archivos CSV y generar una gráfica opcional.</w:t>
      </w:r>
    </w:p>
    <w:p xmlns:wp14="http://schemas.microsoft.com/office/word/2010/wordml" w14:paraId="26071987" wp14:textId="77777777">
      <w:pPr>
        <w:pStyle w:val="Heading1"/>
      </w:pPr>
      <w:r>
        <w:t>4. Alcance y requerimientos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04111C42" wp14:textId="77777777">
        <w:trPr>
          <w:tblHeader w:val="true"/>
        </w:trPr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0542DA1E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Incluye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7E8923A4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 incluye</w:t>
            </w:r>
          </w:p>
        </w:tc>
      </w:tr>
      <w:tr xmlns:wp14="http://schemas.microsoft.com/office/word/2010/wordml" w14:paraId="37F92032" wp14:textId="77777777"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A12FEDE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Interfaz de consola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703326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Aplicación web o móvil</w:t>
            </w:r>
          </w:p>
        </w:tc>
      </w:tr>
      <w:tr xmlns:wp14="http://schemas.microsoft.com/office/word/2010/wordml" w14:paraId="5A0E76D5" wp14:textId="77777777"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DA1FE8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Inventario y reabastecimiento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2040011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Pagos electrónicos</w:t>
            </w:r>
          </w:p>
        </w:tc>
      </w:tr>
      <w:tr xmlns:wp14="http://schemas.microsoft.com/office/word/2010/wordml" w14:paraId="515D1FC3" wp14:textId="77777777"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1129663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Registro de ventas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AC5EC72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Facturación fiscal</w:t>
            </w:r>
          </w:p>
        </w:tc>
      </w:tr>
      <w:tr xmlns:wp14="http://schemas.microsoft.com/office/word/2010/wordml" w14:paraId="040E8774" wp14:textId="77777777"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7EE2EA22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Reportes y gráfica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C8AB0E2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Base de datos MySQL</w:t>
            </w:r>
          </w:p>
        </w:tc>
      </w:tr>
      <w:tr xmlns:wp14="http://schemas.microsoft.com/office/word/2010/wordml" w14:paraId="1ECADE8B" wp14:textId="77777777"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712DA77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Persistencia en CSV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7A6863C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Control multiusuario</w:t>
            </w:r>
          </w:p>
        </w:tc>
      </w:tr>
    </w:tbl>
    <w:p xmlns:wp14="http://schemas.microsoft.com/office/word/2010/wordml" w14:paraId="5A39BBE3" wp14:textId="77777777">
      <w:pPr>
        <w:spacing w:after="0"/>
      </w:pPr>
    </w:p>
    <w:p xmlns:wp14="http://schemas.microsoft.com/office/word/2010/wordml" w14:paraId="3B12A3B1" wp14:textId="77777777">
      <w:pPr>
        <w:pStyle w:val="Heading2"/>
      </w:pPr>
      <w:r>
        <w:t>Requerimientos funcionales</w:t>
      </w:r>
    </w:p>
    <w:p xmlns:wp14="http://schemas.microsoft.com/office/word/2010/wordml" w14:paraId="5D102F9C" wp14:textId="77777777">
      <w:pPr>
        <w:pStyle w:val="ListBullet"/>
      </w:pPr>
      <w:r>
        <w:t>RF01 Registrar nuevos productos.</w:t>
      </w:r>
    </w:p>
    <w:p xmlns:wp14="http://schemas.microsoft.com/office/word/2010/wordml" w14:paraId="4E1995C4" wp14:textId="77777777">
      <w:pPr>
        <w:pStyle w:val="ListBullet"/>
      </w:pPr>
      <w:r>
        <w:t>RF02 Mostrar el inventario actual.</w:t>
      </w:r>
    </w:p>
    <w:p xmlns:wp14="http://schemas.microsoft.com/office/word/2010/wordml" w14:paraId="63A98F3B" wp14:textId="77777777">
      <w:pPr>
        <w:pStyle w:val="ListBullet"/>
      </w:pPr>
      <w:r>
        <w:t>RF03 Reabastecer un producto existente.</w:t>
      </w:r>
    </w:p>
    <w:p xmlns:wp14="http://schemas.microsoft.com/office/word/2010/wordml" w14:paraId="3590ED01" wp14:textId="77777777">
      <w:pPr>
        <w:pStyle w:val="ListBullet"/>
      </w:pPr>
      <w:r>
        <w:t>RF04 Registrar una venta y validar stock.</w:t>
      </w:r>
    </w:p>
    <w:p xmlns:wp14="http://schemas.microsoft.com/office/word/2010/wordml" w14:paraId="473641AD" wp14:textId="77777777">
      <w:pPr>
        <w:pStyle w:val="ListBullet"/>
      </w:pPr>
      <w:r>
        <w:t>RF05 Actualizar el stock después de cada venta.</w:t>
      </w:r>
    </w:p>
    <w:p xmlns:wp14="http://schemas.microsoft.com/office/word/2010/wordml" w14:paraId="29E99DC6" wp14:textId="77777777">
      <w:pPr>
        <w:pStyle w:val="ListBullet"/>
      </w:pPr>
      <w:r>
        <w:t>RF06 Consultar ingresos, utilidad y unidades vendidas.</w:t>
      </w:r>
    </w:p>
    <w:p xmlns:wp14="http://schemas.microsoft.com/office/word/2010/wordml" w14:paraId="135DCBEE" wp14:textId="77777777">
      <w:pPr>
        <w:pStyle w:val="ListBullet"/>
      </w:pPr>
      <w:r>
        <w:t>RF07 Mostrar productos más vendidos.</w:t>
      </w:r>
    </w:p>
    <w:p xmlns:wp14="http://schemas.microsoft.com/office/word/2010/wordml" w14:paraId="4FE6732F" wp14:textId="77777777">
      <w:pPr>
        <w:pStyle w:val="ListBullet"/>
      </w:pPr>
      <w:r>
        <w:t>RF08 Mostrar alertas de stock bajo.</w:t>
      </w:r>
    </w:p>
    <w:p xmlns:wp14="http://schemas.microsoft.com/office/word/2010/wordml" w14:paraId="653C5507" wp14:textId="77777777">
      <w:pPr>
        <w:pStyle w:val="ListBullet"/>
      </w:pPr>
      <w:r>
        <w:t>RF09 Generar una gráfica de unidades vendidas.</w:t>
      </w:r>
    </w:p>
    <w:p xmlns:wp14="http://schemas.microsoft.com/office/word/2010/wordml" w14:paraId="2286F88E" wp14:textId="77777777">
      <w:pPr>
        <w:pStyle w:val="Heading2"/>
      </w:pPr>
      <w:r>
        <w:t>Requerimientos no funcionales</w:t>
      </w:r>
    </w:p>
    <w:p xmlns:wp14="http://schemas.microsoft.com/office/word/2010/wordml" w14:paraId="2E5878A1" wp14:textId="77777777">
      <w:pPr>
        <w:pStyle w:val="ListBullet"/>
      </w:pPr>
      <w:r>
        <w:t>Python 3.10 o posterior.</w:t>
      </w:r>
    </w:p>
    <w:p xmlns:wp14="http://schemas.microsoft.com/office/word/2010/wordml" w14:paraId="6E95DD69" wp14:textId="77777777">
      <w:pPr>
        <w:pStyle w:val="ListBullet"/>
      </w:pPr>
      <w:r>
        <w:t>Ejecución local desde terminal.</w:t>
      </w:r>
    </w:p>
    <w:p xmlns:wp14="http://schemas.microsoft.com/office/word/2010/wordml" w14:paraId="1F8EE867" wp14:textId="77777777">
      <w:pPr>
        <w:pStyle w:val="ListBullet"/>
      </w:pPr>
      <w:r>
        <w:t>Interfaz clara y mensajes en español.</w:t>
      </w:r>
    </w:p>
    <w:p xmlns:wp14="http://schemas.microsoft.com/office/word/2010/wordml" w14:paraId="7F56787B" wp14:textId="77777777">
      <w:pPr>
        <w:pStyle w:val="ListBullet"/>
      </w:pPr>
      <w:r>
        <w:t>Archivos CSV con codificación UTF-8.</w:t>
      </w:r>
    </w:p>
    <w:p xmlns:wp14="http://schemas.microsoft.com/office/word/2010/wordml" w14:paraId="64FDC8E1" wp14:textId="77777777">
      <w:pPr>
        <w:pStyle w:val="ListBullet"/>
      </w:pPr>
      <w:r>
        <w:t>Código modular y comprensible.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10072F0E" wp14:textId="77777777">
      <w:pPr>
        <w:pStyle w:val="Heading1"/>
      </w:pPr>
      <w:r>
        <w:t>5. Diseño funcional del sistema</w:t>
      </w:r>
    </w:p>
    <w:p xmlns:wp14="http://schemas.microsoft.com/office/word/2010/wordml" w14:paraId="55E5B551" wp14:textId="77777777">
      <w:r>
        <w:t>El sistema inicia cargando productos desde productos.csv. Después muestra un menú repetitivo. Cada operación regresa al menú hasta que el usuario selecciona Salir.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430E399C" wp14:textId="77777777">
        <w:trPr>
          <w:tblHeader w:val="true"/>
        </w:trPr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18F84260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2070891B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Flujo general</w:t>
            </w:r>
          </w:p>
        </w:tc>
      </w:tr>
      <w:tr xmlns:wp14="http://schemas.microsoft.com/office/word/2010/wordml" w14:paraId="2FC8FACD" wp14:textId="77777777"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6B20A0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ACD55B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Inicio</w:t>
            </w:r>
          </w:p>
        </w:tc>
      </w:tr>
      <w:tr xmlns:wp14="http://schemas.microsoft.com/office/word/2010/wordml" w14:paraId="10D32427" wp14:textId="77777777"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7144751B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F9FD989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Cargar productos.csv y ventas.csv</w:t>
            </w:r>
          </w:p>
        </w:tc>
      </w:tr>
      <w:tr xmlns:wp14="http://schemas.microsoft.com/office/word/2010/wordml" w14:paraId="09774A35" wp14:textId="77777777"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B778152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2708859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Mostrar menú principal</w:t>
            </w:r>
          </w:p>
        </w:tc>
      </w:tr>
      <w:tr xmlns:wp14="http://schemas.microsoft.com/office/word/2010/wordml" w14:paraId="78F2A49B" wp14:textId="77777777"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79935FF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899373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Ejecutar la opción seleccionada</w:t>
            </w:r>
          </w:p>
        </w:tc>
      </w:tr>
      <w:tr xmlns:wp14="http://schemas.microsoft.com/office/word/2010/wordml" w14:paraId="5C22071C" wp14:textId="77777777"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4240AAE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BA9D6B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Validar datos y aplicar reglas de negocio</w:t>
            </w:r>
          </w:p>
        </w:tc>
      </w:tr>
      <w:tr xmlns:wp14="http://schemas.microsoft.com/office/word/2010/wordml" w14:paraId="0CDACD33" wp14:textId="77777777"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B87E3DE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5A19BC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cambios en CSV</w:t>
            </w:r>
          </w:p>
        </w:tc>
      </w:tr>
      <w:tr xmlns:wp14="http://schemas.microsoft.com/office/word/2010/wordml" w14:paraId="14D5220F" wp14:textId="77777777">
        <w:tc>
          <w:tcPr>
            <w:tcW w:w="10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09B8484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w="835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24F807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Regresar al menú o finalizar</w:t>
            </w:r>
          </w:p>
        </w:tc>
      </w:tr>
    </w:tbl>
    <w:p xmlns:wp14="http://schemas.microsoft.com/office/word/2010/wordml" w14:paraId="72A3D3EC" wp14:textId="77777777">
      <w:pPr>
        <w:spacing w:after="0"/>
      </w:pPr>
    </w:p>
    <w:p xmlns:wp14="http://schemas.microsoft.com/office/word/2010/wordml" w14:paraId="210A832C" wp14:textId="77777777">
      <w:pPr>
        <w:pStyle w:val="Heading2"/>
      </w:pPr>
      <w:r>
        <w:t>Flujo para registrar una venta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29A8FB02" wp14:textId="77777777">
        <w:trPr>
          <w:tblHeader w:val="true"/>
        </w:trPr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45B8212E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627AF7AF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  <w:tc>
          <w:tcPr>
            <w:tcW w:w="302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2EA4B71C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 xmlns:wp14="http://schemas.microsoft.com/office/word/2010/wordml" w14:paraId="00BBB1D4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0ECEDA2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Entrada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BDB3A6F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Solicitar ID y cantidad</w:t>
            </w:r>
          </w:p>
        </w:tc>
        <w:tc>
          <w:tcPr>
            <w:tcW w:w="302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339FA7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Datos de la venta</w:t>
            </w:r>
          </w:p>
        </w:tc>
      </w:tr>
      <w:tr xmlns:wp14="http://schemas.microsoft.com/office/word/2010/wordml" w14:paraId="120A4A7F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7677AB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Validación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0E055F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Buscar producto y comprobar stock</w:t>
            </w:r>
          </w:p>
        </w:tc>
        <w:tc>
          <w:tcPr>
            <w:tcW w:w="302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C7C14E2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 autorizada o mensaje de error</w:t>
            </w:r>
          </w:p>
        </w:tc>
      </w:tr>
      <w:tr xmlns:wp14="http://schemas.microsoft.com/office/word/2010/wordml" w14:paraId="3B19B365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82039C3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Cálculo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8D939E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Multiplicar cantidad por precio</w:t>
            </w:r>
          </w:p>
        </w:tc>
        <w:tc>
          <w:tcPr>
            <w:tcW w:w="302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ED4E94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Total y utilidad estimada</w:t>
            </w:r>
          </w:p>
        </w:tc>
      </w:tr>
      <w:tr xmlns:wp14="http://schemas.microsoft.com/office/word/2010/wordml" w14:paraId="44C9B8B8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BD2A55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Actualización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7014E4AE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Reducir existencia</w:t>
            </w:r>
          </w:p>
        </w:tc>
        <w:tc>
          <w:tcPr>
            <w:tcW w:w="302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1231921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Nuevo stock</w:t>
            </w:r>
          </w:p>
        </w:tc>
      </w:tr>
      <w:tr xmlns:wp14="http://schemas.microsoft.com/office/word/2010/wordml" w14:paraId="521C783A" wp14:textId="77777777">
        <w:tc>
          <w:tcPr>
            <w:tcW w:w="17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A6E4135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Persistencia</w:t>
            </w:r>
          </w:p>
        </w:tc>
        <w:tc>
          <w:tcPr>
            <w:tcW w:w="460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5F17A91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Agregar fila a ventas.csv y guardar productos.csv</w:t>
            </w:r>
          </w:p>
        </w:tc>
        <w:tc>
          <w:tcPr>
            <w:tcW w:w="302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2D8288D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Información conservada</w:t>
            </w:r>
          </w:p>
        </w:tc>
      </w:tr>
    </w:tbl>
    <w:p xmlns:wp14="http://schemas.microsoft.com/office/word/2010/wordml" w14:paraId="0D0B940D" wp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08C84450" wp14:textId="77777777">
        <w:tc>
          <w:tcPr>
            <w:tcW w:w="9936" w:type="dxa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 w14:paraId="359349FB" wp14:textId="77777777">
            <w:r>
              <w:rPr>
                <w:b/>
                <w:color w:val="17365D"/>
              </w:rPr>
              <w:t xml:space="preserve">Decisión principal  </w:t>
            </w:r>
            <w:r>
              <w:t>Si la cantidad solicitada es mayor al stock disponible, la venta no se registra y el inventario permanece sin cambios.</w:t>
            </w:r>
          </w:p>
        </w:tc>
      </w:tr>
    </w:tbl>
    <w:p xmlns:wp14="http://schemas.microsoft.com/office/word/2010/wordml" w14:paraId="0E27B00A" wp14:textId="77777777">
      <w:pPr>
        <w:spacing w:after="0"/>
      </w:pPr>
    </w:p>
    <w:p xmlns:wp14="http://schemas.microsoft.com/office/word/2010/wordml" w14:paraId="1ED68167" wp14:textId="77777777">
      <w:pPr>
        <w:pStyle w:val="Heading1"/>
      </w:pPr>
      <w:r>
        <w:t>6. Modelo de datos CSV</w:t>
      </w:r>
    </w:p>
    <w:p xmlns:wp14="http://schemas.microsoft.com/office/word/2010/wordml" w14:paraId="2A549F9A" wp14:textId="77777777">
      <w:pPr>
        <w:pStyle w:val="Heading2"/>
      </w:pPr>
      <w:r>
        <w:t>productos.csv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7F83AA37" wp14:textId="77777777">
        <w:trPr>
          <w:tblHeader w:val="true"/>
        </w:trPr>
        <w:tc>
          <w:tcPr>
            <w:tcW w:w="23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6D8EA27F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w="158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7444BE67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58C4CF7E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 / descripción</w:t>
            </w:r>
          </w:p>
        </w:tc>
      </w:tr>
      <w:tr xmlns:wp14="http://schemas.microsoft.com/office/word/2010/wordml" w14:paraId="00AA3C6E" wp14:textId="77777777">
        <w:tc>
          <w:tcPr>
            <w:tcW w:w="23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6BD347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id_producto</w:t>
            </w:r>
          </w:p>
        </w:tc>
        <w:tc>
          <w:tcPr>
            <w:tcW w:w="158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9F3A7D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Entero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F0315FC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Identificador único, mayor que cero.</w:t>
            </w:r>
          </w:p>
        </w:tc>
      </w:tr>
      <w:tr xmlns:wp14="http://schemas.microsoft.com/office/word/2010/wordml" w14:paraId="635FE4D9" wp14:textId="77777777">
        <w:tc>
          <w:tcPr>
            <w:tcW w:w="23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4480357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nombre</w:t>
            </w:r>
          </w:p>
        </w:tc>
        <w:tc>
          <w:tcPr>
            <w:tcW w:w="158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D364CB8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Texto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0F58DAC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Nombre obligatorio y no duplicado.</w:t>
            </w:r>
          </w:p>
        </w:tc>
      </w:tr>
      <w:tr xmlns:wp14="http://schemas.microsoft.com/office/word/2010/wordml" w14:paraId="0CCB2695" wp14:textId="77777777">
        <w:tc>
          <w:tcPr>
            <w:tcW w:w="23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6B66BAF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categoria</w:t>
            </w:r>
          </w:p>
        </w:tc>
        <w:tc>
          <w:tcPr>
            <w:tcW w:w="158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C1CAB7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Texto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E8EEAD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Escolar, Juguete u Otro.</w:t>
            </w:r>
          </w:p>
        </w:tc>
      </w:tr>
      <w:tr xmlns:wp14="http://schemas.microsoft.com/office/word/2010/wordml" w14:paraId="4460BC15" wp14:textId="77777777">
        <w:tc>
          <w:tcPr>
            <w:tcW w:w="23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D7D3FDE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precio_compra</w:t>
            </w:r>
          </w:p>
        </w:tc>
        <w:tc>
          <w:tcPr>
            <w:tcW w:w="158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DB6FBE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Decimal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969F522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Valor mayor o igual a cero.</w:t>
            </w:r>
          </w:p>
        </w:tc>
      </w:tr>
      <w:tr xmlns:wp14="http://schemas.microsoft.com/office/word/2010/wordml" w14:paraId="7354AE78" wp14:textId="77777777">
        <w:tc>
          <w:tcPr>
            <w:tcW w:w="23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B452B0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precio_venta</w:t>
            </w:r>
          </w:p>
        </w:tc>
        <w:tc>
          <w:tcPr>
            <w:tcW w:w="158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047847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Decimal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6BD00EC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puede ser menor al precio de compra.</w:t>
            </w:r>
          </w:p>
        </w:tc>
      </w:tr>
      <w:tr xmlns:wp14="http://schemas.microsoft.com/office/word/2010/wordml" w14:paraId="45CCB053" wp14:textId="77777777">
        <w:tc>
          <w:tcPr>
            <w:tcW w:w="23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E22401F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stock</w:t>
            </w:r>
          </w:p>
        </w:tc>
        <w:tc>
          <w:tcPr>
            <w:tcW w:w="158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710E6C8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Entero</w:t>
            </w:r>
          </w:p>
        </w:tc>
        <w:tc>
          <w:tcPr>
            <w:tcW w:w="561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8AF22A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Cantidad mayor o igual a cero.</w:t>
            </w:r>
          </w:p>
        </w:tc>
      </w:tr>
    </w:tbl>
    <w:p xmlns:wp14="http://schemas.microsoft.com/office/word/2010/wordml" w14:paraId="60061E4C" wp14:textId="77777777">
      <w:pPr>
        <w:spacing w:after="0"/>
      </w:pPr>
    </w:p>
    <w:p xmlns:wp14="http://schemas.microsoft.com/office/word/2010/wordml" w14:paraId="7EB73FA6" wp14:textId="77777777">
      <w:pPr>
        <w:pStyle w:val="Heading2"/>
      </w:pPr>
      <w:r>
        <w:t>ventas.csv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541E6D26" wp14:textId="77777777">
        <w:trPr>
          <w:tblHeader w:val="true"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3A39218C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4A008FDD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540F10A6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 / descripción</w:t>
            </w:r>
          </w:p>
        </w:tc>
      </w:tr>
      <w:tr xmlns:wp14="http://schemas.microsoft.com/office/word/2010/wordml" w14:paraId="2F965A6C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68575C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id_venta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E2C702A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Entero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8F38C7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Folio consecutivo.</w:t>
            </w:r>
          </w:p>
        </w:tc>
      </w:tr>
      <w:tr xmlns:wp14="http://schemas.microsoft.com/office/word/2010/wordml" w14:paraId="74D75ABA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4E46F0E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fecha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2D15B46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Fecha y hora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53705E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Formato AAAA-MM-DD HH:MM:SS.</w:t>
            </w:r>
          </w:p>
        </w:tc>
      </w:tr>
      <w:tr xmlns:wp14="http://schemas.microsoft.com/office/word/2010/wordml" w14:paraId="6D9FF9D1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0B3FD14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id_producto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E5E28E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Entero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F9F91E6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Referencia al producto vendido.</w:t>
            </w:r>
          </w:p>
        </w:tc>
      </w:tr>
      <w:tr xmlns:wp14="http://schemas.microsoft.com/office/word/2010/wordml" w14:paraId="2D8B2D5A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78FB4B9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nombre_producto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8B6117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Texto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D5A1BBA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Copia del nombre al momento de vender.</w:t>
            </w:r>
          </w:p>
        </w:tc>
      </w:tr>
      <w:tr xmlns:wp14="http://schemas.microsoft.com/office/word/2010/wordml" w14:paraId="7F5C73E3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88A37E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cantidad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2B6824DE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Entero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AEACE2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Unidades mayores que cero.</w:t>
            </w:r>
          </w:p>
        </w:tc>
      </w:tr>
      <w:tr xmlns:wp14="http://schemas.microsoft.com/office/word/2010/wordml" w14:paraId="77BE2FB7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7B3CC97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precio_compra_unitario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35855C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Decimal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36EAF02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Costo al registrar la venta.</w:t>
            </w:r>
          </w:p>
        </w:tc>
      </w:tr>
      <w:tr xmlns:wp14="http://schemas.microsoft.com/office/word/2010/wordml" w14:paraId="3EC78352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76792DA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precio_unitario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3DB99A2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Decimal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DFF3CE3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Precio aplicado.</w:t>
            </w:r>
          </w:p>
        </w:tc>
      </w:tr>
      <w:tr xmlns:wp14="http://schemas.microsoft.com/office/word/2010/wordml" w14:paraId="1B938236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21D0712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total_venta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D5505EE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Decimal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DA4353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cantidad × precio_unitario.</w:t>
            </w:r>
          </w:p>
        </w:tc>
      </w:tr>
      <w:tr xmlns:wp14="http://schemas.microsoft.com/office/word/2010/wordml" w14:paraId="13ADDB48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123F6F0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utilidad</w:t>
            </w:r>
          </w:p>
        </w:tc>
        <w:tc>
          <w:tcPr>
            <w:tcW w:w="165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B769AF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Decimal</w:t>
            </w:r>
          </w:p>
        </w:tc>
        <w:tc>
          <w:tcPr>
            <w:tcW w:w="547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AE7135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cantidad × (precio_venta - precio_compra).</w:t>
            </w:r>
          </w:p>
        </w:tc>
      </w:tr>
    </w:tbl>
    <w:p xmlns:wp14="http://schemas.microsoft.com/office/word/2010/wordml" w14:paraId="44EAFD9C" wp14:textId="77777777">
      <w:pPr>
        <w:spacing w:after="0"/>
      </w:pPr>
    </w:p>
    <w:p xmlns:wp14="http://schemas.microsoft.com/office/word/2010/wordml" w14:paraId="3421CE6E" wp14:textId="77777777">
      <w:r>
        <w:t>Relación: un producto puede aparecer en muchas ventas; cada registro de venta corresponde a un solo producto. La cardinalidad es Producto 1 a N Venta.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6A068DAD" wp14:textId="77777777">
      <w:pPr>
        <w:pStyle w:val="Heading1"/>
      </w:pPr>
      <w:r w:rsidR="4C6F0C8F">
        <w:rPr/>
        <w:t>7. Diagrama de casos de uso UML</w:t>
      </w:r>
    </w:p>
    <w:p xmlns:wp14="http://schemas.microsoft.com/office/word/2010/wordml" w:rsidP="4C6F0C8F" w14:paraId="3656B9AB" wp14:textId="253A10E5">
      <w:pPr>
        <w:pStyle w:val="Normal"/>
        <w:spacing w:after="0"/>
      </w:pPr>
      <w:r w:rsidR="6953BADC">
        <w:drawing>
          <wp:inline xmlns:wp14="http://schemas.microsoft.com/office/word/2010/wordprocessingDrawing" wp14:editId="481E28CD" wp14:anchorId="7A41CF8C">
            <wp:extent cx="6324600" cy="4067175"/>
            <wp:effectExtent l="0" t="0" r="0" b="0"/>
            <wp:docPr id="88905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050904" name="Picture 889050904"/>
                    <pic:cNvPicPr/>
                  </pic:nvPicPr>
                  <pic:blipFill>
                    <a:blip xmlns:r="http://schemas.openxmlformats.org/officeDocument/2006/relationships" r:embed="rId51396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A9BE99" wp14:textId="77777777">
      <w:pPr>
        <w:pStyle w:val="Heading1"/>
      </w:pPr>
      <w:r>
        <w:t>8. Diagrama de clases UML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:rsidTr="4C6F0C8F" w14:paraId="7ED75539" wp14:textId="77777777">
        <w:trPr>
          <w:tblHeader w:val="true"/>
          <w:trHeight w:val="2325"/>
        </w:trPr>
        <w:tc>
          <w:tcPr>
            <w:tcW w:w="1800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47CA6D6D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Clase</w:t>
            </w:r>
          </w:p>
        </w:tc>
        <w:tc>
          <w:tcPr>
            <w:tcW w:w="439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4BA29F80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Atributos principales</w:t>
            </w:r>
          </w:p>
        </w:tc>
        <w:tc>
          <w:tcPr>
            <w:tcW w:w="367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1014C5B0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Métodos principales</w:t>
            </w:r>
          </w:p>
        </w:tc>
      </w:tr>
      <w:tr xmlns:wp14="http://schemas.microsoft.com/office/word/2010/wordml" w:rsidTr="4C6F0C8F" w14:paraId="17638A0A" wp14:textId="77777777">
        <w:tc>
          <w:tcPr>
            <w:tcW w:w="1800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697ECF2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Producto</w:t>
            </w:r>
          </w:p>
        </w:tc>
        <w:tc>
          <w:tcPr>
            <w:tcW w:w="439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0AF228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id_producto, nombre, categoria, precio_compra, precio_venta, stock</w:t>
            </w:r>
          </w:p>
        </w:tc>
        <w:tc>
          <w:tcPr>
            <w:tcW w:w="367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B81082F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agregar_stock(), reducir_stock(), a_fila_csv()</w:t>
            </w:r>
          </w:p>
        </w:tc>
      </w:tr>
      <w:tr xmlns:wp14="http://schemas.microsoft.com/office/word/2010/wordml" w:rsidTr="4C6F0C8F" w14:paraId="0597FDB9" wp14:textId="77777777">
        <w:tc>
          <w:tcPr>
            <w:tcW w:w="1800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3596A5D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</w:t>
            </w:r>
          </w:p>
        </w:tc>
        <w:tc>
          <w:tcPr>
            <w:tcW w:w="439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585893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id_venta, fecha, id_producto, cantidad, precios, total_venta, utilidad</w:t>
            </w:r>
          </w:p>
        </w:tc>
        <w:tc>
          <w:tcPr>
            <w:tcW w:w="367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7671894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a_fila_csv()</w:t>
            </w:r>
          </w:p>
        </w:tc>
      </w:tr>
      <w:tr xmlns:wp14="http://schemas.microsoft.com/office/word/2010/wordml" w:rsidTr="4C6F0C8F" w14:paraId="59949892" wp14:textId="77777777">
        <w:tc>
          <w:tcPr>
            <w:tcW w:w="1800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7386AA0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Inventario</w:t>
            </w:r>
          </w:p>
        </w:tc>
        <w:tc>
          <w:tcPr>
            <w:tcW w:w="439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A13E6C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ruta_csv, productos</w:t>
            </w:r>
          </w:p>
        </w:tc>
        <w:tc>
          <w:tcPr>
            <w:tcW w:w="367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6B31201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cargar(), guardar(), agregar_producto(), buscar_por_id(), reabastecer()</w:t>
            </w:r>
          </w:p>
        </w:tc>
      </w:tr>
      <w:tr xmlns:wp14="http://schemas.microsoft.com/office/word/2010/wordml" w:rsidTr="4C6F0C8F" w14:paraId="5A51EC1F" wp14:textId="77777777">
        <w:tc>
          <w:tcPr>
            <w:tcW w:w="1800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6D970FD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GestorVentas</w:t>
            </w:r>
          </w:p>
        </w:tc>
        <w:tc>
          <w:tcPr>
            <w:tcW w:w="439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31CF106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inventario, ruta_csv</w:t>
            </w:r>
          </w:p>
        </w:tc>
        <w:tc>
          <w:tcPr>
            <w:tcW w:w="367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7170EED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siguiente_id(), registrar_venta()</w:t>
            </w:r>
          </w:p>
        </w:tc>
      </w:tr>
      <w:tr xmlns:wp14="http://schemas.microsoft.com/office/word/2010/wordml" w:rsidTr="4C6F0C8F" w14:paraId="1208D6A6" wp14:textId="77777777">
        <w:tc>
          <w:tcPr>
            <w:tcW w:w="1800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25BC78D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Reportes</w:t>
            </w:r>
          </w:p>
        </w:tc>
        <w:tc>
          <w:tcPr>
            <w:tcW w:w="439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3242AD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productos_csv, ventas_csv</w:t>
            </w:r>
          </w:p>
        </w:tc>
        <w:tc>
          <w:tcPr>
            <w:tcW w:w="3672" w:type="dxa"/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9FE49A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mostrar_resumen_financiero(), mostrar_productos_mas_vendidos(), mostrar_stock_bajo(), generar_grafica()</w:t>
            </w:r>
          </w:p>
        </w:tc>
      </w:tr>
    </w:tbl>
    <w:p xmlns:wp14="http://schemas.microsoft.com/office/word/2010/wordml" w14:paraId="45FB0818" wp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3579B2B9" wp14:textId="77777777">
        <w:tc>
          <w:tcPr>
            <w:tcW w:w="9936" w:type="dxa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 w14:paraId="784495BF" wp14:textId="77777777">
            <w:r>
              <w:rPr>
                <w:b/>
                <w:color w:val="17365D"/>
              </w:rPr>
              <w:t xml:space="preserve">Relaciones  </w:t>
            </w:r>
            <w:r>
              <w:t>Inventario administra objetos Producto. GestorVentas consulta y modifica Inventario para crear objetos Venta. Reportes lee ambos archivos CSV para generar indicadores.</w:t>
            </w:r>
          </w:p>
        </w:tc>
      </w:tr>
    </w:tbl>
    <w:p xmlns:wp14="http://schemas.microsoft.com/office/word/2010/wordml" w14:paraId="049F31CB" wp14:textId="77777777">
      <w:pPr>
        <w:spacing w:after="0"/>
      </w:pP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460743E1" wp14:textId="77777777">
      <w:pPr>
        <w:pStyle w:val="Heading1"/>
      </w:pPr>
      <w:r>
        <w:t>9. Arquitectura y estructura del proyecto</w:t>
      </w:r>
    </w:p>
    <w:p xmlns:wp14="http://schemas.microsoft.com/office/word/2010/wordml" w14:paraId="18FEECBD" wp14:textId="77777777">
      <w:pPr>
        <w:pStyle w:val="Código"/>
        <w:shd w:fill="F3F6F9"/>
      </w:pPr>
      <w:r>
        <w:t>proyecto_inventario_ventas/</w:t>
      </w:r>
      <w:r>
        <w:br/>
      </w:r>
      <w:r>
        <w:t>├── main.py</w:t>
      </w:r>
      <w:r>
        <w:br/>
      </w:r>
      <w:r>
        <w:t>├── producto.py</w:t>
      </w:r>
      <w:r>
        <w:br/>
      </w:r>
      <w:r>
        <w:t>├── venta.py</w:t>
      </w:r>
      <w:r>
        <w:br/>
      </w:r>
      <w:r>
        <w:t>├── inventario.py</w:t>
      </w:r>
      <w:r>
        <w:br/>
      </w:r>
      <w:r>
        <w:t>├── ventas.py</w:t>
      </w:r>
      <w:r>
        <w:br/>
      </w:r>
      <w:r>
        <w:t>├── reportes.py</w:t>
      </w:r>
      <w:r>
        <w:br/>
      </w:r>
      <w:r>
        <w:t>├── utilidades.py</w:t>
      </w:r>
      <w:r>
        <w:br/>
      </w:r>
      <w:r>
        <w:t>├── productos.csv</w:t>
      </w:r>
      <w:r>
        <w:br/>
      </w:r>
      <w:r>
        <w:t>├── ventas.csv</w:t>
      </w:r>
      <w:r>
        <w:br/>
      </w:r>
      <w:r>
        <w:t>└── README.md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49C2F7BC" wp14:textId="77777777">
        <w:trPr>
          <w:tblHeader w:val="true"/>
        </w:trPr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457560CD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Archivo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2CBB45CB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 xmlns:wp14="http://schemas.microsoft.com/office/word/2010/wordml" w14:paraId="5DC28A72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277FC0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main.py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6580389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Presenta el menú y coordina las operaciones.</w:t>
            </w:r>
          </w:p>
        </w:tc>
      </w:tr>
      <w:tr xmlns:wp14="http://schemas.microsoft.com/office/word/2010/wordml" w14:paraId="3D2A3E50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3CCD824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producto.py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11297D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Define la clase Producto y sus validaciones.</w:t>
            </w:r>
          </w:p>
        </w:tc>
      </w:tr>
      <w:tr xmlns:wp14="http://schemas.microsoft.com/office/word/2010/wordml" w14:paraId="7FB024AD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C66417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venta.py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065A880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Define la estructura de una venta.</w:t>
            </w:r>
          </w:p>
        </w:tc>
      </w:tr>
      <w:tr xmlns:wp14="http://schemas.microsoft.com/office/word/2010/wordml" w14:paraId="5163DB28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D3C9D31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inventario.py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CE49C69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Carga, guarda y actualiza productos.</w:t>
            </w:r>
          </w:p>
        </w:tc>
      </w:tr>
      <w:tr xmlns:wp14="http://schemas.microsoft.com/office/word/2010/wordml" w14:paraId="06C3002C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1EF6CE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ventas.py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C14813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 ventas, calcula importes y reduce stock.</w:t>
            </w:r>
          </w:p>
        </w:tc>
      </w:tr>
      <w:tr xmlns:wp14="http://schemas.microsoft.com/office/word/2010/wordml" w14:paraId="1D39DA40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191FABBD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reportes.py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3110F3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 indicadores, alertas y gráfica.</w:t>
            </w:r>
          </w:p>
        </w:tc>
      </w:tr>
      <w:tr xmlns:wp14="http://schemas.microsoft.com/office/word/2010/wordml" w14:paraId="45D125B6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00AE054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utilidades.py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A7046E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 entradas enteras y decimales.</w:t>
            </w:r>
          </w:p>
        </w:tc>
      </w:tr>
      <w:tr xmlns:wp14="http://schemas.microsoft.com/office/word/2010/wordml" w14:paraId="1FCA49D4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39AC745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productos.csv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6CEC333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Conserva catálogo y existencias.</w:t>
            </w:r>
          </w:p>
        </w:tc>
      </w:tr>
      <w:tr xmlns:wp14="http://schemas.microsoft.com/office/word/2010/wordml" w14:paraId="7B460001" wp14:textId="77777777">
        <w:tc>
          <w:tcPr>
            <w:tcW w:w="2376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496731B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ventas.csv</w:t>
            </w:r>
          </w:p>
        </w:tc>
        <w:tc>
          <w:tcPr>
            <w:tcW w:w="712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0B9952F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Conserva el historial de operaciones.</w:t>
            </w:r>
          </w:p>
        </w:tc>
      </w:tr>
    </w:tbl>
    <w:p xmlns:wp14="http://schemas.microsoft.com/office/word/2010/wordml" w14:paraId="62486C05" wp14:textId="77777777">
      <w:pPr>
        <w:spacing w:after="0"/>
      </w:pPr>
    </w:p>
    <w:p xmlns:wp14="http://schemas.microsoft.com/office/word/2010/wordml" w14:paraId="3AF6163C" wp14:textId="77777777">
      <w:pPr>
        <w:pStyle w:val="Heading1"/>
      </w:pPr>
      <w:r>
        <w:t>10. Funcionamiento del programa</w:t>
      </w:r>
    </w:p>
    <w:p xmlns:wp14="http://schemas.microsoft.com/office/word/2010/wordml" w14:paraId="44FB9002" wp14:textId="77777777">
      <w:pPr>
        <w:pStyle w:val="Heading2"/>
      </w:pPr>
      <w:r>
        <w:t>Menú principal</w:t>
      </w:r>
    </w:p>
    <w:p xmlns:wp14="http://schemas.microsoft.com/office/word/2010/wordml" w14:paraId="73405965" wp14:textId="77777777">
      <w:pPr>
        <w:pStyle w:val="Código"/>
        <w:shd w:fill="F3F6F9"/>
      </w:pPr>
      <w:r>
        <w:t>1. Agregar producto</w:t>
      </w:r>
      <w:r>
        <w:br/>
      </w:r>
      <w:r>
        <w:t>2. Mostrar inventario</w:t>
      </w:r>
      <w:r>
        <w:br/>
      </w:r>
      <w:r>
        <w:t>3. Reabastecer producto</w:t>
      </w:r>
      <w:r>
        <w:br/>
      </w:r>
      <w:r>
        <w:t>4. Registrar venta</w:t>
      </w:r>
      <w:r>
        <w:br/>
      </w:r>
      <w:r>
        <w:t>5. Ver ingresos y utilidad</w:t>
      </w:r>
      <w:r>
        <w:br/>
      </w:r>
      <w:r>
        <w:t>6. Ver productos más vendidos</w:t>
      </w:r>
      <w:r>
        <w:br/>
      </w:r>
      <w:r>
        <w:t>7. Ver productos con stock bajo</w:t>
      </w:r>
      <w:r>
        <w:br/>
      </w:r>
      <w:r>
        <w:t>8. Generar gráfica de ventas</w:t>
      </w:r>
      <w:r>
        <w:br/>
      </w:r>
      <w:r>
        <w:t>9. Salir</w:t>
      </w:r>
    </w:p>
    <w:p xmlns:wp14="http://schemas.microsoft.com/office/word/2010/wordml" w14:paraId="4A175589" wp14:textId="77777777">
      <w:pPr>
        <w:pStyle w:val="Heading3"/>
      </w:pPr>
      <w:r>
        <w:t>Agregar producto</w:t>
      </w:r>
    </w:p>
    <w:p xmlns:wp14="http://schemas.microsoft.com/office/word/2010/wordml" w14:paraId="0D14613F" wp14:textId="77777777">
      <w:r>
        <w:t>Solicita nombre, categoría, precio de compra, precio de venta y stock inicial. El ID se genera automáticamente.</w:t>
      </w:r>
    </w:p>
    <w:p xmlns:wp14="http://schemas.microsoft.com/office/word/2010/wordml" w14:paraId="721E7ECF" wp14:textId="77777777">
      <w:pPr>
        <w:pStyle w:val="Heading3"/>
      </w:pPr>
      <w:r>
        <w:t>Mostrar inventario</w:t>
      </w:r>
    </w:p>
    <w:p xmlns:wp14="http://schemas.microsoft.com/office/word/2010/wordml" w14:paraId="1FF9C111" wp14:textId="77777777">
      <w:r>
        <w:t>Presenta ID, producto, categoría, precios y stock en columnas.</w:t>
      </w:r>
    </w:p>
    <w:p xmlns:wp14="http://schemas.microsoft.com/office/word/2010/wordml" w14:paraId="3A52A856" wp14:textId="77777777">
      <w:pPr>
        <w:pStyle w:val="Heading3"/>
      </w:pPr>
      <w:r>
        <w:t>Reabastecer producto</w:t>
      </w:r>
    </w:p>
    <w:p xmlns:wp14="http://schemas.microsoft.com/office/word/2010/wordml" w14:paraId="0A034102" wp14:textId="77777777">
      <w:r>
        <w:t>Suma una cantidad positiva al stock del producto seleccionado.</w:t>
      </w:r>
    </w:p>
    <w:p xmlns:wp14="http://schemas.microsoft.com/office/word/2010/wordml" w14:paraId="77C2B96B" wp14:textId="77777777">
      <w:pPr>
        <w:pStyle w:val="Heading3"/>
      </w:pPr>
      <w:r>
        <w:t>Registrar venta</w:t>
      </w:r>
    </w:p>
    <w:p xmlns:wp14="http://schemas.microsoft.com/office/word/2010/wordml" w14:paraId="40D3C041" wp14:textId="77777777">
      <w:r>
        <w:t>Valida producto y cantidad, calcula total y utilidad, guarda la venta y reduce stock.</w:t>
      </w:r>
    </w:p>
    <w:p xmlns:wp14="http://schemas.microsoft.com/office/word/2010/wordml" w14:paraId="532AAB3C" wp14:textId="77777777">
      <w:pPr>
        <w:pStyle w:val="Heading3"/>
      </w:pPr>
      <w:r>
        <w:t>Reportes</w:t>
      </w:r>
    </w:p>
    <w:p xmlns:wp14="http://schemas.microsoft.com/office/word/2010/wordml" w14:paraId="1D07691E" wp14:textId="77777777">
      <w:r>
        <w:t>Resume operaciones, unidades, ingresos y utilidad, además de ordenar productos por unidades vendidas.</w:t>
      </w:r>
    </w:p>
    <w:p xmlns:wp14="http://schemas.microsoft.com/office/word/2010/wordml" w14:paraId="5262F9EC" wp14:textId="77777777">
      <w:pPr>
        <w:pStyle w:val="Heading3"/>
      </w:pPr>
      <w:r>
        <w:t>Gráfica</w:t>
      </w:r>
    </w:p>
    <w:p xmlns:wp14="http://schemas.microsoft.com/office/word/2010/wordml" w14:paraId="37867999" wp14:textId="77777777">
      <w:r>
        <w:t>Crea grafica_ventas.png utilizando matplotlib, si la dependencia está instalada.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5AA946BF" wp14:textId="77777777">
      <w:pPr>
        <w:pStyle w:val="Heading1"/>
      </w:pPr>
      <w:r>
        <w:t>11. Reglas de negocio y validaciones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65455359" wp14:textId="77777777">
        <w:trPr>
          <w:tblHeader w:val="true"/>
        </w:trPr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0E2DCFBA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78F8DA84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Comportamiento</w:t>
            </w:r>
          </w:p>
        </w:tc>
      </w:tr>
      <w:tr xmlns:wp14="http://schemas.microsoft.com/office/word/2010/wordml" w14:paraId="4CD8D4C5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1F5D75C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RN01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CD20EC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ID de producto debe ser positivo y único.</w:t>
            </w:r>
          </w:p>
        </w:tc>
      </w:tr>
      <w:tr xmlns:wp14="http://schemas.microsoft.com/office/word/2010/wordml" w14:paraId="6C514E19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2C452F6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RN02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225AB81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se permiten nombres vacíos ni productos duplicados por nombre.</w:t>
            </w:r>
          </w:p>
        </w:tc>
      </w:tr>
      <w:tr xmlns:wp14="http://schemas.microsoft.com/office/word/2010/wordml" w14:paraId="4824F45E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23E3E16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RN03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6C9818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Los precios y el stock no pueden ser negativos.</w:t>
            </w:r>
          </w:p>
        </w:tc>
      </w:tr>
      <w:tr xmlns:wp14="http://schemas.microsoft.com/office/word/2010/wordml" w14:paraId="7C328D52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05F7C97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RN04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EAE9C4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precio de venta no puede ser menor al precio de compra.</w:t>
            </w:r>
          </w:p>
        </w:tc>
      </w:tr>
      <w:tr xmlns:wp14="http://schemas.microsoft.com/office/word/2010/wordml" w14:paraId="6D1AB194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3BFECBB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RN05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231D8B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cantidad vendida o reabastecida debe ser mayor que cero.</w:t>
            </w:r>
          </w:p>
        </w:tc>
      </w:tr>
      <w:tr xmlns:wp14="http://schemas.microsoft.com/office/word/2010/wordml" w14:paraId="29E35E99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5DA2C8A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RN06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6F1BE9D8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se permite vender más unidades de las disponibles.</w:t>
            </w:r>
          </w:p>
        </w:tc>
      </w:tr>
      <w:tr xmlns:wp14="http://schemas.microsoft.com/office/word/2010/wordml" w14:paraId="598CC0C9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5CDF9CE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RN07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42F6E256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Cada venta recibe un folio consecutivo.</w:t>
            </w:r>
          </w:p>
        </w:tc>
      </w:tr>
      <w:tr xmlns:wp14="http://schemas.microsoft.com/office/word/2010/wordml" w14:paraId="3BF8FA17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A6894F0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RN08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07F78DB2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utilidad es estimada y no incluye gastos indirectos.</w:t>
            </w:r>
          </w:p>
        </w:tc>
      </w:tr>
      <w:tr xmlns:wp14="http://schemas.microsoft.com/office/word/2010/wordml" w14:paraId="2EA106BC" wp14:textId="77777777">
        <w:tc>
          <w:tcPr>
            <w:tcW w:w="1440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16834E6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RN09</w:t>
            </w:r>
          </w:p>
        </w:tc>
        <w:tc>
          <w:tcPr>
            <w:tcW w:w="806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4BA6E56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Ante un error al guardar una venta, el stock se restaura en memoria.</w:t>
            </w:r>
          </w:p>
        </w:tc>
      </w:tr>
    </w:tbl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7D41F30E" wp14:textId="77777777">
      <w:pPr>
        <w:pStyle w:val="Heading1"/>
      </w:pPr>
      <w:r>
        <w:t>12. Pruebas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0C6B46F3" wp14:textId="77777777">
        <w:trPr>
          <w:tblHeader w:val="true"/>
        </w:trPr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590C2371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Prueba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633ED876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Entrada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F5597"/>
          </w:tcPr>
          <w:p w14:paraId="7A1554A9" wp14:textId="77777777"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 xmlns:wp14="http://schemas.microsoft.com/office/word/2010/wordml" w14:paraId="5BE431B3" wp14:textId="77777777"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1FC8DD5D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Alta válida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9C24829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Pluma, compra 5, venta 10, stock 20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45C1E3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Producto guardado con nuevo ID.</w:t>
            </w:r>
          </w:p>
        </w:tc>
      </w:tr>
      <w:tr xmlns:wp14="http://schemas.microsoft.com/office/word/2010/wordml" w14:paraId="64A4ADF6" wp14:textId="77777777"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A42BEA3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Duplicado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A376198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Nombre Lápiz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EDB746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Mensaje de producto existente.</w:t>
            </w:r>
          </w:p>
        </w:tc>
      </w:tr>
      <w:tr xmlns:wp14="http://schemas.microsoft.com/office/word/2010/wordml" w14:paraId="61068371" wp14:textId="77777777"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F848250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 válida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2B862F7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 1, cantidad 2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09812904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Total $16.00 y stock de Lápiz disminuye de 100 a 98.</w:t>
            </w:r>
          </w:p>
        </w:tc>
      </w:tr>
      <w:tr xmlns:wp14="http://schemas.microsoft.com/office/word/2010/wordml" w14:paraId="7E79B8E0" wp14:textId="77777777"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5C745499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Stock insuficiente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AE21E98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 5, cantidad 99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7CAA3FDB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 rechazada y stock sin cambios.</w:t>
            </w:r>
          </w:p>
        </w:tc>
      </w:tr>
      <w:tr xmlns:wp14="http://schemas.microsoft.com/office/word/2010/wordml" w14:paraId="31E24687" wp14:textId="77777777"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2077ED65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Reabastecimiento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3252DA8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 4, cantidad 10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7AAEE547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Stock de Pelota aumenta en 10.</w:t>
            </w:r>
          </w:p>
        </w:tc>
      </w:tr>
      <w:tr xmlns:wp14="http://schemas.microsoft.com/office/word/2010/wordml" w14:paraId="4C855E00" wp14:textId="77777777"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209A489B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Reporte sin ventas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3B39DC3D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ventas.csv vacío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 w14:paraId="4581F996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Indicadores en cero y aviso al graficar.</w:t>
            </w:r>
          </w:p>
        </w:tc>
      </w:tr>
      <w:tr xmlns:wp14="http://schemas.microsoft.com/office/word/2010/wordml" w14:paraId="147E5548" wp14:textId="77777777">
        <w:tc>
          <w:tcPr>
            <w:tcW w:w="2088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5688F819" wp14:textId="77777777"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Entrada no numérica</w:t>
            </w:r>
          </w:p>
        </w:tc>
        <w:tc>
          <w:tcPr>
            <w:tcW w:w="3312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65A1D7DF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Texto en cantidad</w:t>
            </w:r>
          </w:p>
        </w:tc>
        <w:tc>
          <w:tcPr>
            <w:tcW w:w="4104" w:type="dx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 w14:paraId="28B883F5" wp14:textId="77777777"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 solicita nuevamente un entero.</w:t>
            </w:r>
          </w:p>
        </w:tc>
      </w:tr>
    </w:tbl>
    <w:p xmlns:wp14="http://schemas.microsoft.com/office/word/2010/wordml" w14:paraId="1299C43A" wp14:textId="77777777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20087645" wp14:textId="77777777">
        <w:tc>
          <w:tcPr>
            <w:tcW w:w="9936" w:type="dxa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 w14:paraId="741E2692" wp14:textId="77777777">
            <w:r>
              <w:rPr>
                <w:b/>
                <w:color w:val="17365D"/>
              </w:rPr>
              <w:t xml:space="preserve">Verificación realizada  </w:t>
            </w:r>
            <w:r>
              <w:t>Se comprobó el registro de una venta de dos lápices: total de $16.00, reducción de stock de 100 a 98 y una fila almacenada en ventas.csv.</w:t>
            </w:r>
          </w:p>
        </w:tc>
      </w:tr>
    </w:tbl>
    <w:p xmlns:wp14="http://schemas.microsoft.com/office/word/2010/wordml" w14:paraId="4DDBEF00" wp14:textId="77777777">
      <w:pPr>
        <w:spacing w:after="0"/>
      </w:pPr>
    </w:p>
    <w:p xmlns:wp14="http://schemas.microsoft.com/office/word/2010/wordml" w14:paraId="2C527352" wp14:textId="77777777">
      <w:pPr>
        <w:pStyle w:val="Heading1"/>
      </w:pPr>
      <w:r>
        <w:t>13. Instalación, ejecución y demostración</w:t>
      </w:r>
    </w:p>
    <w:p xmlns:wp14="http://schemas.microsoft.com/office/word/2010/wordml" w14:paraId="049FE3D7" wp14:textId="77777777">
      <w:pPr>
        <w:pStyle w:val="Heading2"/>
      </w:pPr>
      <w:r>
        <w:t>Requisitos</w:t>
      </w:r>
    </w:p>
    <w:p xmlns:wp14="http://schemas.microsoft.com/office/word/2010/wordml" w14:paraId="478F2A7E" wp14:textId="77777777">
      <w:pPr>
        <w:pStyle w:val="ListBullet"/>
      </w:pPr>
      <w:r>
        <w:t>Python 3.10 o posterior.</w:t>
      </w:r>
    </w:p>
    <w:p xmlns:wp14="http://schemas.microsoft.com/office/word/2010/wordml" w14:paraId="28B0318A" wp14:textId="77777777">
      <w:pPr>
        <w:pStyle w:val="ListBullet"/>
      </w:pPr>
      <w:r>
        <w:t>matplotlib únicamente para generar la gráfica.</w:t>
      </w:r>
    </w:p>
    <w:p xmlns:wp14="http://schemas.microsoft.com/office/word/2010/wordml" w14:paraId="1794B1A0" wp14:textId="77777777">
      <w:pPr>
        <w:pStyle w:val="Heading2"/>
      </w:pPr>
      <w:r>
        <w:t>Ejecución</w:t>
      </w:r>
    </w:p>
    <w:p xmlns:wp14="http://schemas.microsoft.com/office/word/2010/wordml" w14:paraId="41DF840B" wp14:textId="77777777">
      <w:pPr>
        <w:pStyle w:val="ListNumber"/>
      </w:pPr>
      <w:r>
        <w:t>Descomprimir la carpeta del proyecto.</w:t>
      </w:r>
    </w:p>
    <w:p xmlns:wp14="http://schemas.microsoft.com/office/word/2010/wordml" w14:paraId="4C25E697" wp14:textId="77777777">
      <w:pPr>
        <w:pStyle w:val="ListNumber"/>
      </w:pPr>
      <w:r>
        <w:t>Abrir una terminal dentro de proyecto_inventario_ventas.</w:t>
      </w:r>
    </w:p>
    <w:p xmlns:wp14="http://schemas.microsoft.com/office/word/2010/wordml" w14:paraId="4EA9747B" wp14:textId="77777777">
      <w:pPr>
        <w:pStyle w:val="ListNumber"/>
      </w:pPr>
      <w:r>
        <w:t>Ejecutar el programa con el siguiente comando:</w:t>
      </w:r>
    </w:p>
    <w:p xmlns:wp14="http://schemas.microsoft.com/office/word/2010/wordml" w14:paraId="09C2702C" wp14:textId="77777777">
      <w:pPr>
        <w:pStyle w:val="Código"/>
        <w:shd w:fill="F3F6F9"/>
      </w:pPr>
      <w:r>
        <w:t>python main.py</w:t>
      </w:r>
    </w:p>
    <w:p xmlns:wp14="http://schemas.microsoft.com/office/word/2010/wordml" w14:paraId="4E168932" wp14:textId="77777777">
      <w:r>
        <w:t>Para habilitar la gráfica:</w:t>
      </w:r>
    </w:p>
    <w:p xmlns:wp14="http://schemas.microsoft.com/office/word/2010/wordml" w14:paraId="225BA887" wp14:textId="77777777">
      <w:pPr>
        <w:pStyle w:val="Código"/>
        <w:shd w:fill="F3F6F9"/>
      </w:pPr>
      <w:r>
        <w:t>pip install matplotlib</w:t>
      </w:r>
    </w:p>
    <w:p xmlns:wp14="http://schemas.microsoft.com/office/word/2010/wordml" w14:paraId="329F9390" wp14:textId="77777777">
      <w:pPr>
        <w:pStyle w:val="Heading2"/>
      </w:pPr>
      <w:r>
        <w:t>Guion recomendado para la exposición</w:t>
      </w:r>
    </w:p>
    <w:p xmlns:wp14="http://schemas.microsoft.com/office/word/2010/wordml" w14:paraId="7CBD9F86" wp14:textId="77777777">
      <w:pPr>
        <w:pStyle w:val="ListNumber"/>
      </w:pPr>
      <w:r>
        <w:t>Introducir el problema real y los objetivos.</w:t>
      </w:r>
    </w:p>
    <w:p xmlns:wp14="http://schemas.microsoft.com/office/word/2010/wordml" w14:paraId="560216B5" wp14:textId="77777777">
      <w:pPr>
        <w:pStyle w:val="ListNumber"/>
      </w:pPr>
      <w:r>
        <w:t>Mostrar productos.csv y explicar el modelo de datos.</w:t>
      </w:r>
    </w:p>
    <w:p xmlns:wp14="http://schemas.microsoft.com/office/word/2010/wordml" w14:paraId="38F9EDEA" wp14:textId="77777777">
      <w:pPr>
        <w:pStyle w:val="ListNumber"/>
      </w:pPr>
      <w:r>
        <w:t>Ejecutar el programa y consultar el inventario.</w:t>
      </w:r>
    </w:p>
    <w:p xmlns:wp14="http://schemas.microsoft.com/office/word/2010/wordml" w14:paraId="436BE5E3" wp14:textId="77777777">
      <w:pPr>
        <w:pStyle w:val="ListNumber"/>
      </w:pPr>
      <w:r>
        <w:t>Registrar una venta de dos lápices.</w:t>
      </w:r>
    </w:p>
    <w:p xmlns:wp14="http://schemas.microsoft.com/office/word/2010/wordml" w14:paraId="70448EDB" wp14:textId="77777777">
      <w:pPr>
        <w:pStyle w:val="ListNumber"/>
      </w:pPr>
      <w:r>
        <w:t>Volver a mostrar el inventario y comprobar el descuento.</w:t>
      </w:r>
    </w:p>
    <w:p xmlns:wp14="http://schemas.microsoft.com/office/word/2010/wordml" w14:paraId="7683F58F" wp14:textId="77777777">
      <w:pPr>
        <w:pStyle w:val="ListNumber"/>
      </w:pPr>
      <w:r>
        <w:t>Consultar ingresos, utilidad y productos más vendidos.</w:t>
      </w:r>
    </w:p>
    <w:p xmlns:wp14="http://schemas.microsoft.com/office/word/2010/wordml" w14:paraId="4AC6B209" wp14:textId="77777777">
      <w:pPr>
        <w:pStyle w:val="ListNumber"/>
      </w:pPr>
      <w:r>
        <w:t>Generar la gráfica y cerrar con conclusiones.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1F23DA38" wp14:textId="77777777">
      <w:pPr>
        <w:pStyle w:val="Heading1"/>
      </w:pPr>
      <w:r>
        <w:t>14. Conclusiones y mejoras futuras</w:t>
      </w:r>
    </w:p>
    <w:p xmlns:wp14="http://schemas.microsoft.com/office/word/2010/wordml" w14:paraId="43FA1953" wp14:textId="77777777">
      <w:r>
        <w:t>El proyecto resuelve una necesidad real con una solución proporcional al nivel universitario. El sistema muestra cómo una aplicación pequeña puede integrar análisis, orientación a objetos, persistencia, validación y reportes para mejorar el control operativo de un negocio familiar.</w:t>
      </w:r>
    </w:p>
    <w:p xmlns:wp14="http://schemas.microsoft.com/office/word/2010/wordml" w14:paraId="7A4F3BB4" wp14:textId="77777777">
      <w:pPr>
        <w:pStyle w:val="Heading2"/>
      </w:pPr>
      <w:r>
        <w:t>Mejoras futuras</w:t>
      </w:r>
    </w:p>
    <w:p xmlns:wp14="http://schemas.microsoft.com/office/word/2010/wordml" w14:paraId="39330BCE" wp14:textId="77777777">
      <w:pPr>
        <w:pStyle w:val="ListBullet"/>
      </w:pPr>
      <w:r>
        <w:t>Agregar una interfaz gráfica con Tkinter.</w:t>
      </w:r>
    </w:p>
    <w:p xmlns:wp14="http://schemas.microsoft.com/office/word/2010/wordml" w14:paraId="23E309D8" wp14:textId="77777777">
      <w:pPr>
        <w:pStyle w:val="ListBullet"/>
      </w:pPr>
      <w:r>
        <w:t>Migrar los CSV a SQLite.</w:t>
      </w:r>
    </w:p>
    <w:p xmlns:wp14="http://schemas.microsoft.com/office/word/2010/wordml" w14:paraId="0FEC253A" wp14:textId="77777777">
      <w:pPr>
        <w:pStyle w:val="ListBullet"/>
      </w:pPr>
      <w:r>
        <w:t>Incorporar usuarios y roles reales.</w:t>
      </w:r>
    </w:p>
    <w:p xmlns:wp14="http://schemas.microsoft.com/office/word/2010/wordml" w14:paraId="0B36A66B" wp14:textId="77777777">
      <w:pPr>
        <w:pStyle w:val="ListBullet"/>
      </w:pPr>
      <w:r>
        <w:t>Permitir varias partidas dentro de una sola venta o ticket.</w:t>
      </w:r>
    </w:p>
    <w:p xmlns:wp14="http://schemas.microsoft.com/office/word/2010/wordml" w14:paraId="5FB9B9FB" wp14:textId="77777777">
      <w:pPr>
        <w:pStyle w:val="ListBullet"/>
      </w:pPr>
      <w:r>
        <w:t>Agregar búsquedas, edición y eliminación lógica de productos.</w:t>
      </w:r>
    </w:p>
    <w:p xmlns:wp14="http://schemas.microsoft.com/office/word/2010/wordml" w14:paraId="23894C45" wp14:textId="77777777">
      <w:pPr>
        <w:pStyle w:val="ListBullet"/>
      </w:pPr>
      <w:r>
        <w:t>Generar reportes por fecha y exportarlos a PDF.</w:t>
      </w:r>
    </w:p>
    <w:p xmlns:wp14="http://schemas.microsoft.com/office/word/2010/wordml" w14:paraId="10D0F464" wp14:textId="77777777">
      <w:pPr>
        <w:pStyle w:val="ListBullet"/>
      </w:pPr>
      <w:r>
        <w:t>Incluir costos adicionales para calcular utilidad neta.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1C792013" wp14:textId="77777777">
        <w:tc>
          <w:tcPr>
            <w:tcW w:w="9936" w:type="dxa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 w14:paraId="152D0EAA" wp14:textId="77777777">
            <w:r>
              <w:rPr>
                <w:b/>
                <w:color w:val="17365D"/>
              </w:rPr>
              <w:t xml:space="preserve">Resultado académico  </w:t>
            </w:r>
            <w:r>
              <w:t>El alcance demuestra variables, condicionales, ciclos, funciones, clases, objetos, excepciones, módulos, archivos CSV y una librería de visualización, sin convertir el proyecto en una solución excesivamente compleja.</w:t>
            </w:r>
          </w:p>
        </w:tc>
      </w:tr>
    </w:tbl>
    <w:p xmlns:wp14="http://schemas.microsoft.com/office/word/2010/wordml" w14:paraId="3CF2D8B6" wp14:textId="77777777">
      <w:pPr>
        <w:spacing w:after="0"/>
      </w:pPr>
    </w:p>
    <w:p xmlns:wp14="http://schemas.microsoft.com/office/word/2010/wordml" w14:paraId="4B2EF871" wp14:textId="77777777">
      <w:pPr>
        <w:pStyle w:val="Heading1"/>
      </w:pPr>
      <w:r>
        <w:t>Anexo A. Fragmentos clave del código</w:t>
      </w:r>
    </w:p>
    <w:p xmlns:wp14="http://schemas.microsoft.com/office/word/2010/wordml" w14:paraId="2066184F" wp14:textId="77777777">
      <w:pPr>
        <w:pStyle w:val="Heading2"/>
      </w:pPr>
      <w:r>
        <w:t>Registro de venta</w:t>
      </w:r>
    </w:p>
    <w:p xmlns:wp14="http://schemas.microsoft.com/office/word/2010/wordml" w14:paraId="602E4EC9" wp14:textId="77777777">
      <w:pPr>
        <w:pStyle w:val="Código"/>
        <w:shd w:fill="F3F6F9"/>
      </w:pPr>
      <w:r>
        <w:t>def registrar_venta(self, id_producto, cantidad):</w:t>
      </w:r>
      <w:r>
        <w:br/>
      </w:r>
      <w:r>
        <w:t xml:space="preserve">    producto = self.inventario.buscar_por_id(id_producto)</w:t>
      </w:r>
      <w:r>
        <w:br/>
      </w:r>
      <w:r>
        <w:t xml:space="preserve">    if not producto:</w:t>
      </w:r>
      <w:r>
        <w:br/>
      </w:r>
      <w:r>
        <w:t xml:space="preserve">        raise ValueError("Producto no encontrado.")</w:t>
      </w:r>
      <w:r>
        <w:br/>
      </w:r>
      <w:r>
        <w:t xml:space="preserve">    producto.reducir_stock(cantidad)</w:t>
      </w:r>
      <w:r>
        <w:br/>
      </w:r>
      <w:r>
        <w:t xml:space="preserve">    total = round(cantidad * producto.precio_venta, 2)</w:t>
      </w:r>
      <w:r>
        <w:br/>
      </w:r>
      <w:r>
        <w:t xml:space="preserve">    utilidad = round(cantidad * (producto.precio_venta - producto.precio_compra), 2)</w:t>
      </w:r>
    </w:p>
    <w:p xmlns:wp14="http://schemas.microsoft.com/office/word/2010/wordml" w14:paraId="7C68985E" wp14:textId="77777777">
      <w:pPr>
        <w:pStyle w:val="Heading2"/>
      </w:pPr>
      <w:r>
        <w:t>Validación de stock</w:t>
      </w:r>
    </w:p>
    <w:p xmlns:wp14="http://schemas.microsoft.com/office/word/2010/wordml" w14:paraId="614B4226" wp14:textId="77777777">
      <w:pPr>
        <w:pStyle w:val="Código"/>
        <w:shd w:fill="F3F6F9"/>
      </w:pPr>
      <w:r>
        <w:t>def reducir_stock(self, cantidad):</w:t>
      </w:r>
      <w:r>
        <w:br/>
      </w:r>
      <w:r>
        <w:t xml:space="preserve">    if cantidad &lt;= 0:</w:t>
      </w:r>
      <w:r>
        <w:br/>
      </w:r>
      <w:r>
        <w:t xml:space="preserve">        raise ValueError("La cantidad debe ser mayor que cero.")</w:t>
      </w:r>
      <w:r>
        <w:br/>
      </w:r>
      <w:r>
        <w:t xml:space="preserve">    if cantidad &gt; self.stock:</w:t>
      </w:r>
      <w:r>
        <w:br/>
      </w:r>
      <w:r>
        <w:t xml:space="preserve">        raise ValueError(f"Stock insuficiente. Solo hay {self.stock} unidades.")</w:t>
      </w:r>
      <w:r>
        <w:br/>
      </w:r>
      <w:r>
        <w:t xml:space="preserve">    self.stock -= cantidad</w:t>
      </w:r>
    </w:p>
    <w:p xmlns:wp14="http://schemas.microsoft.com/office/word/2010/wordml" w14:paraId="39C98FA7" wp14:textId="77777777">
      <w:pPr>
        <w:pStyle w:val="Heading2"/>
      </w:pPr>
      <w:r>
        <w:t>Cálculo del reporte</w:t>
      </w:r>
    </w:p>
    <w:p xmlns:wp14="http://schemas.microsoft.com/office/word/2010/wordml" w14:paraId="56244C90" wp14:textId="77777777">
      <w:pPr>
        <w:pStyle w:val="Código"/>
        <w:shd w:fill="F3F6F9"/>
      </w:pPr>
      <w:r>
        <w:t>ingresos = sum(float(v["total_venta"]) for v in ventas)</w:t>
      </w:r>
      <w:r>
        <w:br/>
      </w:r>
      <w:r>
        <w:t>utilidad = sum(float(v["utilidad"]) for v in ventas)</w:t>
      </w:r>
      <w:r>
        <w:br/>
      </w:r>
      <w:r>
        <w:t>unidades = sum(int(v["cantidad"]) for v in ventas)</w:t>
      </w:r>
    </w:p>
    <w:p xmlns:wp14="http://schemas.microsoft.com/office/word/2010/wordml" w14:paraId="0FB78278" wp14:textId="77777777"/>
    <w:p xmlns:wp14="http://schemas.microsoft.com/office/word/2010/wordml" w14:paraId="19677B34" wp14:textId="77777777">
      <w:pPr>
        <w:jc w:val="center"/>
      </w:pPr>
      <w:r>
        <w:rPr>
          <w:b/>
          <w:color w:val="00A6A6"/>
        </w:rPr>
        <w:t>Fin del documento</w:t>
      </w:r>
    </w:p>
    <w:sectPr w:rsidRPr="0006063C" w:rsidR="00FC693F" w:rsidSect="00034616">
      <w:footerReference w:type="default" r:id="rId9"/>
      <w:pgSz w:w="12240" w:h="15840" w:orient="portrait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BBDC269" wp14:textId="77777777">
    <w:pPr>
      <w:pStyle w:val="Footer"/>
      <w:jc w:val="center"/>
    </w:pPr>
    <w:r>
      <w:rPr>
        <w:sz w:val="16"/>
      </w:rPr>
      <w:t>Sistema de Gestión de Inventario y Ventas  |  Proyecto universitario</w:t>
    </w:r>
    <w:r>
      <w:t xml:space="preserve">   • 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6F0C8F"/>
    <w:rsid w:val="6953B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617FF99-2E37-4F75-A304-2BDA5E29C3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ódigo" w:customStyle="1">
    <w:name w:val="Código"/>
    <w:pPr>
      <w:spacing w:before="60" w:after="60"/>
      <w:ind w:left="259" w:right="259"/>
    </w:pPr>
    <w:rPr>
      <w:rFonts w:ascii="Consolas" w:hAnsi="Consolas"/>
      <w:color w:val="2536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5139664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Sistema de Gestión de Inventario y Ventas</dc:title>
  <dc:subject>Proyecto universitario desarrollado en Python</dc:subject>
  <dc:creator>Segovia Hernandez Maximo</dc:creator>
  <keywords>Python, inventario, ventas, CSV, UML</keywords>
  <dc:description>generated by python-docx</dc:description>
  <lastModifiedBy>Segovia Hernandez Maximo</lastModifiedBy>
  <revision>2</revision>
  <dcterms:created xsi:type="dcterms:W3CDTF">2026-09-21T00:31:36.2325571Z</dcterms:created>
  <dcterms:modified xsi:type="dcterms:W3CDTF">2026-09-21T00:46:30.4784067Z</dcterms:modified>
  <category/>
</coreProperties>
</file>